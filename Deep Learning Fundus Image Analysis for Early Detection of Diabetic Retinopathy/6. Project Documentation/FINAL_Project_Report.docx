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59898" w14:textId="41E63AD2" w:rsidR="005A6EB8" w:rsidRDefault="005A6EB8"/>
    <w:p w14:paraId="44ABA7E8" w14:textId="77777777" w:rsidR="005A6EB8" w:rsidRDefault="00000000">
      <w:r>
        <w:br/>
      </w:r>
      <w:r>
        <w:br/>
      </w:r>
      <w:r>
        <w:br/>
      </w:r>
    </w:p>
    <w:p w14:paraId="6A2DAAE1" w14:textId="16D7D113" w:rsidR="005A6EB8" w:rsidRPr="00476BE7" w:rsidRDefault="00000000" w:rsidP="00476BE7">
      <w:pPr>
        <w:jc w:val="center"/>
        <w:rPr>
          <w:sz w:val="72"/>
          <w:szCs w:val="72"/>
        </w:rPr>
      </w:pPr>
      <w:r w:rsidRPr="00476BE7">
        <w:rPr>
          <w:sz w:val="72"/>
          <w:szCs w:val="72"/>
        </w:rPr>
        <w:t>DEEP LEARNING FUNDUS IMAGE ANALYSIS</w:t>
      </w:r>
      <w:r w:rsidRPr="00476BE7">
        <w:rPr>
          <w:sz w:val="72"/>
          <w:szCs w:val="72"/>
        </w:rPr>
        <w:br/>
        <w:t>FOR</w:t>
      </w:r>
      <w:r w:rsidRPr="00476BE7">
        <w:rPr>
          <w:sz w:val="72"/>
          <w:szCs w:val="72"/>
        </w:rPr>
        <w:br/>
        <w:t>EARLY DETECTION OF DIABETIC RETINOPATH</w:t>
      </w:r>
      <w:r>
        <w:br/>
      </w:r>
      <w:r>
        <w:br/>
      </w:r>
      <w:r>
        <w:br/>
      </w:r>
    </w:p>
    <w:p w14:paraId="75017943" w14:textId="77777777" w:rsidR="005A6EB8" w:rsidRDefault="00000000">
      <w:pPr>
        <w:jc w:val="center"/>
      </w:pPr>
      <w:r>
        <w:t xml:space="preserve">Team </w:t>
      </w:r>
      <w:proofErr w:type="gramStart"/>
      <w:r>
        <w:t>ID :</w:t>
      </w:r>
      <w:proofErr w:type="gramEnd"/>
      <w:r>
        <w:t xml:space="preserve"> LTVIP2026TMIDS75194</w:t>
      </w:r>
    </w:p>
    <w:p w14:paraId="77DEC49A" w14:textId="77777777" w:rsidR="00476BE7" w:rsidRDefault="00476BE7" w:rsidP="00476BE7">
      <w:pPr>
        <w:pStyle w:val="Heading1"/>
        <w:jc w:val="center"/>
      </w:pPr>
      <w:r>
        <w:t>STUDENT DETAILS</w:t>
      </w:r>
    </w:p>
    <w:p w14:paraId="08E943E8" w14:textId="77777777" w:rsidR="00476BE7" w:rsidRDefault="00476BE7" w:rsidP="00476BE7">
      <w:pPr>
        <w:jc w:val="center"/>
      </w:pPr>
    </w:p>
    <w:p w14:paraId="1AE3C093" w14:textId="38293BAC" w:rsidR="00476BE7" w:rsidRDefault="00476BE7" w:rsidP="00476BE7">
      <w:pPr>
        <w:jc w:val="center"/>
      </w:pPr>
      <w:r>
        <w:t xml:space="preserve">Team </w:t>
      </w:r>
      <w:proofErr w:type="spellStart"/>
      <w:proofErr w:type="gramStart"/>
      <w:r>
        <w:t>Leader:Ulapalli</w:t>
      </w:r>
      <w:proofErr w:type="spellEnd"/>
      <w:proofErr w:type="gramEnd"/>
      <w:r>
        <w:t xml:space="preserve"> Mani Shankar</w:t>
      </w:r>
    </w:p>
    <w:p w14:paraId="35C3E3C9" w14:textId="77777777" w:rsidR="00476BE7" w:rsidRDefault="00476BE7" w:rsidP="00476BE7">
      <w:r>
        <w:t xml:space="preserve">                                                       </w:t>
      </w:r>
      <w:r>
        <w:t xml:space="preserve">Team Member: </w:t>
      </w:r>
      <w:proofErr w:type="spellStart"/>
      <w:r>
        <w:t>Katreddi</w:t>
      </w:r>
      <w:proofErr w:type="spellEnd"/>
      <w:r>
        <w:t xml:space="preserve"> Kusuma</w:t>
      </w:r>
    </w:p>
    <w:p w14:paraId="2474C7D0" w14:textId="06EC1555" w:rsidR="00476BE7" w:rsidRDefault="00476BE7" w:rsidP="00476BE7">
      <w:r>
        <w:t xml:space="preserve">                                                        </w:t>
      </w:r>
      <w:r>
        <w:t xml:space="preserve">Team Member: Kiran </w:t>
      </w:r>
      <w:proofErr w:type="spellStart"/>
      <w:r>
        <w:t>Kaduluri</w:t>
      </w:r>
      <w:proofErr w:type="spellEnd"/>
    </w:p>
    <w:p w14:paraId="2F222EE9" w14:textId="7DA285F0" w:rsidR="00476BE7" w:rsidRDefault="00476BE7" w:rsidP="00476BE7">
      <w:r>
        <w:t xml:space="preserve">                                                         </w:t>
      </w:r>
      <w:r>
        <w:t>Team Member: Konda Kavya</w:t>
      </w:r>
    </w:p>
    <w:p w14:paraId="79C1C92A" w14:textId="77777777" w:rsidR="005A6EB8" w:rsidRDefault="00000000">
      <w:r>
        <w:br w:type="page"/>
      </w:r>
    </w:p>
    <w:p w14:paraId="1A4F4B5E" w14:textId="77777777" w:rsidR="005A6EB8" w:rsidRPr="00476BE7" w:rsidRDefault="00000000" w:rsidP="00476BE7">
      <w:pPr>
        <w:pStyle w:val="Heading1"/>
        <w:rPr>
          <w:rFonts w:cstheme="majorHAnsi"/>
          <w:sz w:val="40"/>
          <w:szCs w:val="40"/>
        </w:rPr>
      </w:pPr>
      <w:r w:rsidRPr="00476BE7">
        <w:rPr>
          <w:rFonts w:cstheme="majorHAnsi"/>
          <w:sz w:val="40"/>
          <w:szCs w:val="40"/>
        </w:rPr>
        <w:lastRenderedPageBreak/>
        <w:t>INDEX</w:t>
      </w:r>
    </w:p>
    <w:p w14:paraId="6F0B1968"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1. INTRODUCTION</w:t>
      </w:r>
    </w:p>
    <w:p w14:paraId="1ECD53E3"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2. IDEATION PHASE</w:t>
      </w:r>
    </w:p>
    <w:p w14:paraId="0C05171F"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3. REQUIREMENT ANALYSIS</w:t>
      </w:r>
    </w:p>
    <w:p w14:paraId="06E37D72"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4. PROJECT DESIGN</w:t>
      </w:r>
    </w:p>
    <w:p w14:paraId="3714467E"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5. PROJECT PLANNING &amp; SCHEDULING</w:t>
      </w:r>
    </w:p>
    <w:p w14:paraId="1B9BE27F"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6. FUNCTIONAL AND PERFORMANCE TESTING</w:t>
      </w:r>
    </w:p>
    <w:p w14:paraId="0C751C2B"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7. RESULTS</w:t>
      </w:r>
    </w:p>
    <w:p w14:paraId="6A4D1BD0"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8. ADVANTAGES &amp; DISADVANTAGES</w:t>
      </w:r>
    </w:p>
    <w:p w14:paraId="2B30E2DD"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9. CONCLUSION</w:t>
      </w:r>
    </w:p>
    <w:p w14:paraId="0D7C0C22"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10. FUTURE SCOPE</w:t>
      </w:r>
    </w:p>
    <w:p w14:paraId="6AEA31A4" w14:textId="77777777" w:rsidR="005A6EB8" w:rsidRPr="00476BE7" w:rsidRDefault="00000000" w:rsidP="00476BE7">
      <w:pPr>
        <w:rPr>
          <w:rFonts w:asciiTheme="majorHAnsi" w:hAnsiTheme="majorHAnsi" w:cstheme="majorHAnsi"/>
          <w:sz w:val="40"/>
          <w:szCs w:val="40"/>
        </w:rPr>
      </w:pPr>
      <w:r w:rsidRPr="00476BE7">
        <w:rPr>
          <w:rFonts w:asciiTheme="majorHAnsi" w:hAnsiTheme="majorHAnsi" w:cstheme="majorHAnsi"/>
          <w:sz w:val="40"/>
          <w:szCs w:val="40"/>
        </w:rPr>
        <w:t>11. APPENDIX</w:t>
      </w:r>
    </w:p>
    <w:p w14:paraId="1ADF8726" w14:textId="77777777" w:rsidR="00476BE7" w:rsidRPr="00476BE7" w:rsidRDefault="00476BE7" w:rsidP="00476BE7">
      <w:pPr>
        <w:rPr>
          <w:rFonts w:asciiTheme="majorHAnsi" w:hAnsiTheme="majorHAnsi" w:cstheme="majorHAnsi"/>
          <w:sz w:val="56"/>
          <w:szCs w:val="56"/>
        </w:rPr>
      </w:pPr>
    </w:p>
    <w:p w14:paraId="06F2D4AF" w14:textId="77777777" w:rsidR="00476BE7" w:rsidRDefault="00476BE7"/>
    <w:p w14:paraId="252BC14E" w14:textId="77777777" w:rsidR="00476BE7" w:rsidRDefault="00476BE7"/>
    <w:p w14:paraId="0EB98FEB" w14:textId="77777777" w:rsidR="00476BE7" w:rsidRDefault="00476BE7"/>
    <w:p w14:paraId="5725848C" w14:textId="77777777" w:rsidR="00476BE7" w:rsidRDefault="00476BE7"/>
    <w:p w14:paraId="17DAC0CE" w14:textId="77777777" w:rsidR="00476BE7" w:rsidRDefault="00476BE7"/>
    <w:p w14:paraId="6E2601D6" w14:textId="77777777" w:rsidR="00476BE7" w:rsidRDefault="00476BE7"/>
    <w:p w14:paraId="3F594BA4" w14:textId="5FB7B316" w:rsidR="00961A44" w:rsidRPr="00961A44" w:rsidRDefault="00476BE7" w:rsidP="00961A44">
      <w:pPr>
        <w:jc w:val="center"/>
        <w:rPr>
          <w:sz w:val="40"/>
          <w:szCs w:val="40"/>
        </w:rPr>
      </w:pPr>
      <w:r w:rsidRPr="00961A44">
        <w:rPr>
          <w:sz w:val="40"/>
          <w:szCs w:val="40"/>
        </w:rPr>
        <w:lastRenderedPageBreak/>
        <w:t>1. INTRODUCTION</w:t>
      </w:r>
    </w:p>
    <w:p w14:paraId="6ACDE63A" w14:textId="77777777" w:rsidR="00961A44" w:rsidRPr="00961A44" w:rsidRDefault="00961A44" w:rsidP="00961A44">
      <w:pPr>
        <w:rPr>
          <w:sz w:val="28"/>
          <w:szCs w:val="28"/>
          <w:lang w:val="en-IN"/>
        </w:rPr>
      </w:pPr>
      <w:r w:rsidRPr="00961A44">
        <w:rPr>
          <w:sz w:val="28"/>
          <w:szCs w:val="28"/>
          <w:lang w:val="en-IN"/>
        </w:rPr>
        <w:t>Diabetic retinopathy is one of the most serious complications of diabetes and is a leading cause of vision impairment worldwide. It occurs when prolonged high blood sugar levels damage the small blood vessels in the retina, leading to swelling, leakage, or abnormal vessel growth. In its early stages, the disease may not present noticeable symptoms, which makes early diagnosis extremely difficult. Many patients only discover the condition when vision begins to deteriorate, by which time the damage may already be irreversible. Therefore, early detection plays a crucial role in preventing blindness and improving patient outcomes.</w:t>
      </w:r>
    </w:p>
    <w:p w14:paraId="7806371A" w14:textId="77777777" w:rsidR="00961A44" w:rsidRPr="00961A44" w:rsidRDefault="00961A44" w:rsidP="00961A44">
      <w:pPr>
        <w:rPr>
          <w:sz w:val="28"/>
          <w:szCs w:val="28"/>
          <w:lang w:val="en-IN"/>
        </w:rPr>
      </w:pPr>
      <w:r w:rsidRPr="00961A44">
        <w:rPr>
          <w:sz w:val="28"/>
          <w:szCs w:val="28"/>
          <w:lang w:val="en-IN"/>
        </w:rPr>
        <w:t xml:space="preserve">Traditional screening methods involve ophthalmologists manually examining retinal fundus images. Although effective, this approach is time-consuming, requires expert knowledge, and is not scalable for large populations. In many regions, particularly rural or underserved areas, access to trained specialists is limited. As a result, large numbers of diabetic patients do not receive regular eye examinations. This gap highlights the need for an automated system capable of </w:t>
      </w:r>
      <w:proofErr w:type="spellStart"/>
      <w:r w:rsidRPr="00961A44">
        <w:rPr>
          <w:sz w:val="28"/>
          <w:szCs w:val="28"/>
          <w:lang w:val="en-IN"/>
        </w:rPr>
        <w:t>analyzing</w:t>
      </w:r>
      <w:proofErr w:type="spellEnd"/>
      <w:r w:rsidRPr="00961A44">
        <w:rPr>
          <w:sz w:val="28"/>
          <w:szCs w:val="28"/>
          <w:lang w:val="en-IN"/>
        </w:rPr>
        <w:t xml:space="preserve"> retinal images efficiently and accurately.</w:t>
      </w:r>
    </w:p>
    <w:p w14:paraId="217CE05A" w14:textId="77777777" w:rsidR="00961A44" w:rsidRPr="00961A44" w:rsidRDefault="00961A44" w:rsidP="00961A44">
      <w:pPr>
        <w:rPr>
          <w:sz w:val="28"/>
          <w:szCs w:val="28"/>
          <w:lang w:val="en-IN"/>
        </w:rPr>
      </w:pPr>
      <w:r w:rsidRPr="00961A44">
        <w:rPr>
          <w:sz w:val="28"/>
          <w:szCs w:val="28"/>
          <w:lang w:val="en-IN"/>
        </w:rPr>
        <w:t xml:space="preserve">This project proposes a deep learning–based system designed to </w:t>
      </w:r>
      <w:proofErr w:type="spellStart"/>
      <w:r w:rsidRPr="00961A44">
        <w:rPr>
          <w:sz w:val="28"/>
          <w:szCs w:val="28"/>
          <w:lang w:val="en-IN"/>
        </w:rPr>
        <w:t>analyze</w:t>
      </w:r>
      <w:proofErr w:type="spellEnd"/>
      <w:r w:rsidRPr="00961A44">
        <w:rPr>
          <w:sz w:val="28"/>
          <w:szCs w:val="28"/>
          <w:lang w:val="en-IN"/>
        </w:rPr>
        <w:t xml:space="preserve"> retinal fundus images and detect diabetic retinopathy in its early stages. The system uses convolutional neural networks to automatically extract features from images and classify disease severity. By integrating artificial intelligence with medical imaging, the solution provides a fast, reliable, and scalable diagnostic tool. It assists healthcare professionals in screening patients, reduces manual workload, and enables early intervention. The project demonstrates how advanced machine learning techniques can be applied in healthcare to improve diagnostic accuracy, accessibility, and efficiency.</w:t>
      </w:r>
    </w:p>
    <w:p w14:paraId="091D5A96" w14:textId="77777777" w:rsidR="00476BE7" w:rsidRPr="00961A44" w:rsidRDefault="00476BE7" w:rsidP="00961A44">
      <w:pPr>
        <w:rPr>
          <w:sz w:val="28"/>
          <w:szCs w:val="28"/>
        </w:rPr>
      </w:pPr>
    </w:p>
    <w:p w14:paraId="648100E2" w14:textId="71C6189F" w:rsidR="00476BE7" w:rsidRPr="00961A44" w:rsidRDefault="00961A44" w:rsidP="00476BE7">
      <w:pPr>
        <w:jc w:val="center"/>
        <w:rPr>
          <w:sz w:val="40"/>
          <w:szCs w:val="40"/>
        </w:rPr>
      </w:pPr>
      <w:r w:rsidRPr="00961A44">
        <w:rPr>
          <w:sz w:val="40"/>
          <w:szCs w:val="40"/>
        </w:rPr>
        <w:t>2. IDEATION PHASE</w:t>
      </w:r>
    </w:p>
    <w:p w14:paraId="13F99822" w14:textId="77777777" w:rsidR="00961A44" w:rsidRDefault="00961A44" w:rsidP="00961A44">
      <w:pPr>
        <w:rPr>
          <w:sz w:val="28"/>
          <w:szCs w:val="28"/>
          <w:lang w:val="en-IN"/>
        </w:rPr>
      </w:pPr>
    </w:p>
    <w:p w14:paraId="071E87E1" w14:textId="076DA257" w:rsidR="00961A44" w:rsidRPr="00961A44" w:rsidRDefault="00961A44" w:rsidP="00961A44">
      <w:pPr>
        <w:jc w:val="center"/>
        <w:rPr>
          <w:sz w:val="28"/>
          <w:szCs w:val="28"/>
          <w:lang w:val="en-IN"/>
        </w:rPr>
      </w:pPr>
      <w:r w:rsidRPr="00961A44">
        <w:rPr>
          <w:sz w:val="28"/>
          <w:szCs w:val="28"/>
          <w:lang w:val="en-IN"/>
        </w:rPr>
        <w:t xml:space="preserve">challenge and conceptualizing a technological solution that could effectively address it. The team began by </w:t>
      </w:r>
      <w:proofErr w:type="spellStart"/>
      <w:r w:rsidRPr="00961A44">
        <w:rPr>
          <w:sz w:val="28"/>
          <w:szCs w:val="28"/>
          <w:lang w:val="en-IN"/>
        </w:rPr>
        <w:t>analyzing</w:t>
      </w:r>
      <w:proofErr w:type="spellEnd"/>
      <w:r w:rsidRPr="00961A44">
        <w:rPr>
          <w:sz w:val="28"/>
          <w:szCs w:val="28"/>
          <w:lang w:val="en-IN"/>
        </w:rPr>
        <w:t xml:space="preserve"> different medical problems that could benefit from automation and artificial intelligence. Among various options, diabetic retinopathy detection was selected because of its severity, prevalence among diabetic patients, and the limitations of current diagnostic methods. The condition is widespread, yet early diagnosis remains difficult due to limited access to screening facilities and specialists.</w:t>
      </w:r>
    </w:p>
    <w:p w14:paraId="394F825A" w14:textId="77777777" w:rsidR="00961A44" w:rsidRPr="00961A44" w:rsidRDefault="00961A44" w:rsidP="00961A44">
      <w:pPr>
        <w:rPr>
          <w:sz w:val="28"/>
          <w:szCs w:val="28"/>
          <w:lang w:val="en-IN"/>
        </w:rPr>
      </w:pPr>
      <w:r w:rsidRPr="00961A44">
        <w:rPr>
          <w:sz w:val="28"/>
          <w:szCs w:val="28"/>
          <w:lang w:val="en-IN"/>
        </w:rPr>
        <w:t>To explore potential solutions, brainstorming sessions were conducted to evaluate different technological approaches. Traditional image processing methods were initially considered, but these techniques rely heavily on predefined rules and lack flexibility when handling variations in medical images. Classical machine learning approaches were also evaluated, but they require manual feature extraction, which is time-consuming and may not capture subtle patterns in retinal images.</w:t>
      </w:r>
    </w:p>
    <w:p w14:paraId="3A4898B4" w14:textId="77777777" w:rsidR="00961A44" w:rsidRDefault="00961A44" w:rsidP="00961A44">
      <w:pPr>
        <w:rPr>
          <w:sz w:val="28"/>
          <w:szCs w:val="28"/>
          <w:lang w:val="en-IN"/>
        </w:rPr>
      </w:pPr>
      <w:r w:rsidRPr="00961A44">
        <w:rPr>
          <w:sz w:val="28"/>
          <w:szCs w:val="28"/>
          <w:lang w:val="en-IN"/>
        </w:rPr>
        <w:t xml:space="preserve">Deep learning emerged as the most suitable approach due to its ability to automatically learn features from raw image data. Convolutional neural networks, in particular, are highly effective for image classification tasks because they can detect complex spatial patterns and structures. The team also studied user perspectives through empathy mapping. Patients require quick, affordable, and reliable diagnosis, while doctors need accurate tools that assist rather than replace their expertise. Hospitals require scalable solutions capable of screening large populations efficiently. These insights confirmed that an automated deep learning system would be the most effective solution. The ideation phase concluded with the decision to develop an AI-based diagnostic assistant capable of </w:t>
      </w:r>
      <w:proofErr w:type="spellStart"/>
      <w:r w:rsidRPr="00961A44">
        <w:rPr>
          <w:sz w:val="28"/>
          <w:szCs w:val="28"/>
          <w:lang w:val="en-IN"/>
        </w:rPr>
        <w:t>analyzing</w:t>
      </w:r>
      <w:proofErr w:type="spellEnd"/>
      <w:r w:rsidRPr="00961A44">
        <w:rPr>
          <w:sz w:val="28"/>
          <w:szCs w:val="28"/>
          <w:lang w:val="en-IN"/>
        </w:rPr>
        <w:t xml:space="preserve"> retinal images and predicting disease presence accurately.</w:t>
      </w:r>
    </w:p>
    <w:p w14:paraId="4E1D0BD7" w14:textId="77777777" w:rsidR="00961A44" w:rsidRDefault="00961A44" w:rsidP="00961A44">
      <w:pPr>
        <w:rPr>
          <w:sz w:val="28"/>
          <w:szCs w:val="28"/>
          <w:lang w:val="en-IN"/>
        </w:rPr>
      </w:pPr>
    </w:p>
    <w:p w14:paraId="25C3A86F" w14:textId="77777777" w:rsidR="00961A44" w:rsidRPr="00961A44" w:rsidRDefault="00961A44" w:rsidP="00961A44">
      <w:pPr>
        <w:rPr>
          <w:sz w:val="28"/>
          <w:szCs w:val="28"/>
          <w:lang w:val="en-IN"/>
        </w:rPr>
      </w:pPr>
    </w:p>
    <w:p w14:paraId="052D35A9" w14:textId="199030BC" w:rsidR="00961A44" w:rsidRDefault="00961A44" w:rsidP="00961A44">
      <w:pPr>
        <w:jc w:val="center"/>
        <w:rPr>
          <w:sz w:val="40"/>
          <w:szCs w:val="40"/>
        </w:rPr>
      </w:pPr>
      <w:r w:rsidRPr="00961A44">
        <w:rPr>
          <w:sz w:val="40"/>
          <w:szCs w:val="40"/>
        </w:rPr>
        <w:lastRenderedPageBreak/>
        <w:t>3. REQUIREMENT ANALYSIS</w:t>
      </w:r>
    </w:p>
    <w:p w14:paraId="15DDF2CF" w14:textId="77777777" w:rsidR="00961A44" w:rsidRPr="00961A44" w:rsidRDefault="00961A44" w:rsidP="00961A44">
      <w:pPr>
        <w:rPr>
          <w:sz w:val="28"/>
          <w:szCs w:val="28"/>
          <w:lang w:val="en-IN"/>
        </w:rPr>
      </w:pPr>
      <w:r w:rsidRPr="00961A44">
        <w:rPr>
          <w:sz w:val="28"/>
          <w:szCs w:val="28"/>
          <w:lang w:val="en-IN"/>
        </w:rPr>
        <w:t>Requirement analysis defines the system’s functional and non-functional needs to ensure it performs efficiently and meets user expectations. Functional requirements describe what the system should do, including user authentication, image upload, preprocessing, prediction generation, and result display. These features ensure that users can interact with the system smoothly and obtain accurate diagnostic results. Non-functional requirements define system quality attributes such as performance speed, reliability, accuracy, security, and usability. Since the system handles medical images, it must also maintain data privacy and protect sensitive information.</w:t>
      </w:r>
    </w:p>
    <w:p w14:paraId="7EB89F30" w14:textId="77777777" w:rsidR="00961A44" w:rsidRPr="00961A44" w:rsidRDefault="00961A44" w:rsidP="00961A44">
      <w:pPr>
        <w:rPr>
          <w:sz w:val="28"/>
          <w:szCs w:val="28"/>
          <w:lang w:val="en-IN"/>
        </w:rPr>
      </w:pPr>
      <w:r w:rsidRPr="00961A44">
        <w:rPr>
          <w:sz w:val="28"/>
          <w:szCs w:val="28"/>
          <w:lang w:val="en-IN"/>
        </w:rPr>
        <w:t xml:space="preserve">The system must be capable of processing high-resolution retinal images and generating predictions within a short time. This requirement ensures real-time usability in clinical environments. The data flow begins when a user uploads an image through the interface. The image is then </w:t>
      </w:r>
      <w:proofErr w:type="spellStart"/>
      <w:r w:rsidRPr="00961A44">
        <w:rPr>
          <w:sz w:val="28"/>
          <w:szCs w:val="28"/>
          <w:lang w:val="en-IN"/>
        </w:rPr>
        <w:t>preprocessed</w:t>
      </w:r>
      <w:proofErr w:type="spellEnd"/>
      <w:r w:rsidRPr="00961A44">
        <w:rPr>
          <w:sz w:val="28"/>
          <w:szCs w:val="28"/>
          <w:lang w:val="en-IN"/>
        </w:rPr>
        <w:t xml:space="preserve"> to remove noise and standardize dimensions. After preprocessing, the image is passed to the trained deep learning model, which </w:t>
      </w:r>
      <w:proofErr w:type="spellStart"/>
      <w:r w:rsidRPr="00961A44">
        <w:rPr>
          <w:sz w:val="28"/>
          <w:szCs w:val="28"/>
          <w:lang w:val="en-IN"/>
        </w:rPr>
        <w:t>analyzes</w:t>
      </w:r>
      <w:proofErr w:type="spellEnd"/>
      <w:r w:rsidRPr="00961A44">
        <w:rPr>
          <w:sz w:val="28"/>
          <w:szCs w:val="28"/>
          <w:lang w:val="en-IN"/>
        </w:rPr>
        <w:t xml:space="preserve"> it and produces a classification result. The result is displayed to the user along with confidence scores.</w:t>
      </w:r>
    </w:p>
    <w:p w14:paraId="0BBFEE89" w14:textId="77777777" w:rsidR="00961A44" w:rsidRPr="00961A44" w:rsidRDefault="00961A44" w:rsidP="00961A44">
      <w:pPr>
        <w:rPr>
          <w:sz w:val="28"/>
          <w:szCs w:val="28"/>
          <w:lang w:val="en-IN"/>
        </w:rPr>
      </w:pPr>
      <w:r w:rsidRPr="00961A44">
        <w:rPr>
          <w:sz w:val="28"/>
          <w:szCs w:val="28"/>
          <w:lang w:val="en-IN"/>
        </w:rPr>
        <w:t xml:space="preserve">Technology selection was based on compatibility, performance, and scalability. Python was chosen as the primary programming language due to its extensive support for machine learning libraries. Flask was used for backend integration because it is lightweight and efficient. TensorFlow and </w:t>
      </w:r>
      <w:proofErr w:type="spellStart"/>
      <w:r w:rsidRPr="00961A44">
        <w:rPr>
          <w:sz w:val="28"/>
          <w:szCs w:val="28"/>
          <w:lang w:val="en-IN"/>
        </w:rPr>
        <w:t>Keras</w:t>
      </w:r>
      <w:proofErr w:type="spellEnd"/>
      <w:r w:rsidRPr="00961A44">
        <w:rPr>
          <w:sz w:val="28"/>
          <w:szCs w:val="28"/>
          <w:lang w:val="en-IN"/>
        </w:rPr>
        <w:t xml:space="preserve"> were selected for model development due to their powerful deep learning capabilities. The requirement analysis phase ensured that both technical and user requirements were clearly defined before implementation began.</w:t>
      </w:r>
    </w:p>
    <w:p w14:paraId="431DBBDE" w14:textId="77777777" w:rsidR="00961A44" w:rsidRDefault="00961A44" w:rsidP="00961A44">
      <w:pPr>
        <w:rPr>
          <w:sz w:val="28"/>
          <w:szCs w:val="28"/>
        </w:rPr>
      </w:pPr>
    </w:p>
    <w:p w14:paraId="5EECF8DC" w14:textId="77777777" w:rsidR="00961A44" w:rsidRDefault="00961A44" w:rsidP="00961A44">
      <w:pPr>
        <w:rPr>
          <w:sz w:val="28"/>
          <w:szCs w:val="28"/>
        </w:rPr>
      </w:pPr>
    </w:p>
    <w:p w14:paraId="4FBE78AD" w14:textId="77777777" w:rsidR="00961A44" w:rsidRDefault="00961A44" w:rsidP="00961A44">
      <w:pPr>
        <w:rPr>
          <w:sz w:val="28"/>
          <w:szCs w:val="28"/>
        </w:rPr>
      </w:pPr>
    </w:p>
    <w:p w14:paraId="525F62F0" w14:textId="0216F308" w:rsidR="00961A44" w:rsidRDefault="00961A44" w:rsidP="00961A44">
      <w:pPr>
        <w:jc w:val="center"/>
        <w:rPr>
          <w:sz w:val="40"/>
          <w:szCs w:val="40"/>
        </w:rPr>
      </w:pPr>
      <w:r w:rsidRPr="00961A44">
        <w:rPr>
          <w:sz w:val="40"/>
          <w:szCs w:val="40"/>
        </w:rPr>
        <w:lastRenderedPageBreak/>
        <w:t>4. PROJECT DESIGN</w:t>
      </w:r>
    </w:p>
    <w:p w14:paraId="1D12A57A" w14:textId="77777777" w:rsidR="00961A44" w:rsidRPr="00961A44" w:rsidRDefault="00961A44" w:rsidP="00961A44">
      <w:pPr>
        <w:rPr>
          <w:sz w:val="28"/>
          <w:szCs w:val="28"/>
          <w:lang w:val="en-IN"/>
        </w:rPr>
      </w:pPr>
      <w:r w:rsidRPr="00961A44">
        <w:rPr>
          <w:sz w:val="28"/>
          <w:szCs w:val="28"/>
          <w:lang w:val="en-IN"/>
        </w:rPr>
        <w:t>The project design phase translates requirements into a structured system architecture. The system is divided into multiple modules, each responsible for a specific function. These modules include the user interface, preprocessing engine, prediction model, and output display module. This modular design improves maintainability, scalability, and system performance. Each component communicates with others through clearly defined interfaces, ensuring smooth data flow throughout the system.</w:t>
      </w:r>
    </w:p>
    <w:p w14:paraId="6F630200" w14:textId="77777777" w:rsidR="00961A44" w:rsidRPr="00961A44" w:rsidRDefault="00961A44" w:rsidP="00961A44">
      <w:pPr>
        <w:rPr>
          <w:sz w:val="28"/>
          <w:szCs w:val="28"/>
          <w:lang w:val="en-IN"/>
        </w:rPr>
      </w:pPr>
      <w:r w:rsidRPr="00961A44">
        <w:rPr>
          <w:sz w:val="28"/>
          <w:szCs w:val="28"/>
          <w:lang w:val="en-IN"/>
        </w:rPr>
        <w:t xml:space="preserve">The problem-solution fit analysis demonstrated that automated retinal screening directly addresses the issue of delayed diagnosis. By enabling instant image analysis, the system allows doctors to detect diabetic retinopathy earlier than traditional methods. The proposed solution works as follows: users upload retinal images through an interface, the backend processes the images, and the deep learning model </w:t>
      </w:r>
      <w:proofErr w:type="spellStart"/>
      <w:r w:rsidRPr="00961A44">
        <w:rPr>
          <w:sz w:val="28"/>
          <w:szCs w:val="28"/>
          <w:lang w:val="en-IN"/>
        </w:rPr>
        <w:t>analyzes</w:t>
      </w:r>
      <w:proofErr w:type="spellEnd"/>
      <w:r w:rsidRPr="00961A44">
        <w:rPr>
          <w:sz w:val="28"/>
          <w:szCs w:val="28"/>
          <w:lang w:val="en-IN"/>
        </w:rPr>
        <w:t xml:space="preserve"> them to identify abnormalities. The model then generates predictions that are displayed along with confidence scores.</w:t>
      </w:r>
    </w:p>
    <w:p w14:paraId="44509B2F" w14:textId="77777777" w:rsidR="00961A44" w:rsidRPr="00961A44" w:rsidRDefault="00961A44" w:rsidP="00961A44">
      <w:pPr>
        <w:rPr>
          <w:sz w:val="28"/>
          <w:szCs w:val="28"/>
          <w:lang w:val="en-IN"/>
        </w:rPr>
      </w:pPr>
      <w:r w:rsidRPr="00961A44">
        <w:rPr>
          <w:sz w:val="28"/>
          <w:szCs w:val="28"/>
          <w:lang w:val="en-IN"/>
        </w:rPr>
        <w:t>The architecture follows a layered approach consisting of presentation, application, and model layers. This design ensures that the interface can be updated without affecting the model and that the model can be improved without redesigning the entire system. Such a structure supports future enhancements, including additional disease detection capabilities. The design phase ensures that the system is efficient, flexible, and ready for real-world deployment.</w:t>
      </w:r>
    </w:p>
    <w:p w14:paraId="11B7E110" w14:textId="77777777" w:rsidR="00961A44" w:rsidRDefault="00961A44" w:rsidP="00961A44">
      <w:pPr>
        <w:rPr>
          <w:sz w:val="28"/>
          <w:szCs w:val="28"/>
        </w:rPr>
      </w:pPr>
    </w:p>
    <w:p w14:paraId="67D38454" w14:textId="77777777" w:rsidR="00961A44" w:rsidRDefault="00961A44" w:rsidP="00961A44">
      <w:pPr>
        <w:rPr>
          <w:sz w:val="28"/>
          <w:szCs w:val="28"/>
        </w:rPr>
      </w:pPr>
    </w:p>
    <w:p w14:paraId="6647A8A8" w14:textId="77777777" w:rsidR="00961A44" w:rsidRDefault="00961A44" w:rsidP="00961A44">
      <w:pPr>
        <w:rPr>
          <w:sz w:val="28"/>
          <w:szCs w:val="28"/>
        </w:rPr>
      </w:pPr>
    </w:p>
    <w:p w14:paraId="2C2CFBAA" w14:textId="77777777" w:rsidR="00961A44" w:rsidRDefault="00961A44" w:rsidP="00961A44">
      <w:pPr>
        <w:rPr>
          <w:sz w:val="28"/>
          <w:szCs w:val="28"/>
        </w:rPr>
      </w:pPr>
    </w:p>
    <w:p w14:paraId="513E820C" w14:textId="77777777" w:rsidR="00961A44" w:rsidRDefault="00961A44" w:rsidP="00961A44">
      <w:pPr>
        <w:rPr>
          <w:sz w:val="28"/>
          <w:szCs w:val="28"/>
        </w:rPr>
      </w:pPr>
    </w:p>
    <w:p w14:paraId="0BC802CE" w14:textId="7D205A08" w:rsidR="00961A44" w:rsidRDefault="00961A44" w:rsidP="00961A44">
      <w:pPr>
        <w:jc w:val="center"/>
        <w:rPr>
          <w:sz w:val="40"/>
          <w:szCs w:val="40"/>
        </w:rPr>
      </w:pPr>
      <w:r w:rsidRPr="00961A44">
        <w:rPr>
          <w:sz w:val="40"/>
          <w:szCs w:val="40"/>
        </w:rPr>
        <w:lastRenderedPageBreak/>
        <w:t>5. PROJECT PLANNING &amp; SCHEDULING</w:t>
      </w:r>
    </w:p>
    <w:p w14:paraId="76108585" w14:textId="77777777" w:rsidR="00961A44" w:rsidRPr="00961A44" w:rsidRDefault="00961A44" w:rsidP="00961A44">
      <w:pPr>
        <w:rPr>
          <w:sz w:val="28"/>
          <w:szCs w:val="28"/>
          <w:lang w:val="en-IN"/>
        </w:rPr>
      </w:pPr>
      <w:r w:rsidRPr="00961A44">
        <w:rPr>
          <w:sz w:val="28"/>
          <w:szCs w:val="28"/>
          <w:lang w:val="en-IN"/>
        </w:rPr>
        <w:t>Project planning was conducted using an agile methodology that divides development into short iterations known as sprints. Tasks were grouped into epics such as data preparation, model development, testing, and deployment. Each task was assigned story points based on complexity and estimated effort. This approach allowed the team to track progress and manage workload effectively.</w:t>
      </w:r>
    </w:p>
    <w:p w14:paraId="72DF3480" w14:textId="77777777" w:rsidR="00961A44" w:rsidRPr="00961A44" w:rsidRDefault="00961A44" w:rsidP="00961A44">
      <w:pPr>
        <w:rPr>
          <w:sz w:val="28"/>
          <w:szCs w:val="28"/>
          <w:lang w:val="en-IN"/>
        </w:rPr>
      </w:pPr>
      <w:r w:rsidRPr="00961A44">
        <w:rPr>
          <w:sz w:val="28"/>
          <w:szCs w:val="28"/>
          <w:lang w:val="en-IN"/>
        </w:rPr>
        <w:t>The first sprint focused on collecting datasets, cleaning data, and performing preprocessing operations such as resizing and normalization. The second sprint focused on model training, evaluation, optimization, and interface integration. Velocity was calculated to measure the team’s productivity and ensure that project milestones were achieved on time. Regular meetings were held to discuss progress, resolve issues, and adjust plans if necessary.</w:t>
      </w:r>
    </w:p>
    <w:p w14:paraId="77EE15FF" w14:textId="77777777" w:rsidR="00961A44" w:rsidRPr="00961A44" w:rsidRDefault="00961A44" w:rsidP="00961A44">
      <w:pPr>
        <w:rPr>
          <w:sz w:val="28"/>
          <w:szCs w:val="28"/>
          <w:lang w:val="en-IN"/>
        </w:rPr>
      </w:pPr>
      <w:r w:rsidRPr="00961A44">
        <w:rPr>
          <w:sz w:val="28"/>
          <w:szCs w:val="28"/>
          <w:lang w:val="en-IN"/>
        </w:rPr>
        <w:t>Risk management strategies were also included in the planning phase. Backup datasets were prepared to avoid delays caused by data issues. Alternative model architectures were considered in case the primary model did not achieve desired accuracy. Proper scheduling ensured that development tasks were completed systematically and within the defined timeline. This structured approach improved efficiency and ensured successful project completion.</w:t>
      </w:r>
    </w:p>
    <w:p w14:paraId="6A16470B" w14:textId="77777777" w:rsidR="00961A44" w:rsidRDefault="00961A44" w:rsidP="00961A44">
      <w:pPr>
        <w:rPr>
          <w:sz w:val="28"/>
          <w:szCs w:val="28"/>
        </w:rPr>
      </w:pPr>
    </w:p>
    <w:p w14:paraId="3045D516" w14:textId="77777777" w:rsidR="00961A44" w:rsidRDefault="00961A44" w:rsidP="00961A44">
      <w:pPr>
        <w:rPr>
          <w:sz w:val="28"/>
          <w:szCs w:val="28"/>
        </w:rPr>
      </w:pPr>
    </w:p>
    <w:p w14:paraId="35472EEE" w14:textId="77777777" w:rsidR="00961A44" w:rsidRDefault="00961A44" w:rsidP="00961A44">
      <w:pPr>
        <w:rPr>
          <w:sz w:val="28"/>
          <w:szCs w:val="28"/>
        </w:rPr>
      </w:pPr>
    </w:p>
    <w:p w14:paraId="645FF6AE" w14:textId="77777777" w:rsidR="00961A44" w:rsidRDefault="00961A44" w:rsidP="00961A44">
      <w:pPr>
        <w:rPr>
          <w:sz w:val="28"/>
          <w:szCs w:val="28"/>
        </w:rPr>
      </w:pPr>
    </w:p>
    <w:p w14:paraId="7234596F" w14:textId="77777777" w:rsidR="00961A44" w:rsidRDefault="00961A44" w:rsidP="00961A44">
      <w:pPr>
        <w:rPr>
          <w:sz w:val="28"/>
          <w:szCs w:val="28"/>
        </w:rPr>
      </w:pPr>
    </w:p>
    <w:p w14:paraId="111EFA9F" w14:textId="77777777" w:rsidR="00961A44" w:rsidRDefault="00961A44" w:rsidP="00961A44">
      <w:pPr>
        <w:rPr>
          <w:sz w:val="28"/>
          <w:szCs w:val="28"/>
        </w:rPr>
      </w:pPr>
    </w:p>
    <w:p w14:paraId="38DEEF9E" w14:textId="77777777" w:rsidR="00961A44" w:rsidRDefault="00961A44" w:rsidP="00961A44">
      <w:pPr>
        <w:rPr>
          <w:sz w:val="28"/>
          <w:szCs w:val="28"/>
        </w:rPr>
      </w:pPr>
    </w:p>
    <w:p w14:paraId="71ADEA28" w14:textId="2716634A" w:rsidR="00961A44" w:rsidRDefault="00961A44" w:rsidP="00961A44">
      <w:pPr>
        <w:jc w:val="center"/>
        <w:rPr>
          <w:sz w:val="40"/>
          <w:szCs w:val="40"/>
        </w:rPr>
      </w:pPr>
      <w:r w:rsidRPr="00961A44">
        <w:rPr>
          <w:sz w:val="40"/>
          <w:szCs w:val="40"/>
        </w:rPr>
        <w:lastRenderedPageBreak/>
        <w:t>6. FUNCTIONAL AND PERFORMANCE TESTING</w:t>
      </w:r>
    </w:p>
    <w:p w14:paraId="7157A462" w14:textId="77777777" w:rsidR="00961A44" w:rsidRDefault="00961A44" w:rsidP="00961A44">
      <w:pPr>
        <w:rPr>
          <w:sz w:val="28"/>
          <w:szCs w:val="28"/>
        </w:rPr>
      </w:pPr>
    </w:p>
    <w:p w14:paraId="03ACC685" w14:textId="77777777" w:rsidR="00961A44" w:rsidRPr="00961A44" w:rsidRDefault="00961A44" w:rsidP="00961A44">
      <w:pPr>
        <w:rPr>
          <w:sz w:val="28"/>
          <w:szCs w:val="28"/>
          <w:lang w:val="en-IN"/>
        </w:rPr>
      </w:pPr>
      <w:r w:rsidRPr="00961A44">
        <w:rPr>
          <w:sz w:val="28"/>
          <w:szCs w:val="28"/>
          <w:lang w:val="en-IN"/>
        </w:rPr>
        <w:t>Testing is a critical phase that ensures system reliability, correctness, and efficiency. Functional testing verifies whether each component performs its intended function. The login module was tested to confirm that only authorized users could access the system. The image upload module was tested with both valid and invalid files to ensure proper validation. The prediction module was tested to confirm that the model generates results accurately. The result display module was checked to ensure that predictions are presented clearly.</w:t>
      </w:r>
    </w:p>
    <w:p w14:paraId="1648903F" w14:textId="77777777" w:rsidR="00961A44" w:rsidRPr="00961A44" w:rsidRDefault="00961A44" w:rsidP="00961A44">
      <w:pPr>
        <w:rPr>
          <w:sz w:val="28"/>
          <w:szCs w:val="28"/>
          <w:lang w:val="en-IN"/>
        </w:rPr>
      </w:pPr>
      <w:r w:rsidRPr="00961A44">
        <w:rPr>
          <w:sz w:val="28"/>
          <w:szCs w:val="28"/>
          <w:lang w:val="en-IN"/>
        </w:rPr>
        <w:t>Performance testing evaluated system speed, stability, and scalability. Response time was measured to determine how quickly the system produces predictions after an image is uploaded. Results showed that predictions were generated in under two seconds, indicating real-time capability. Load testing was performed by processing multiple images sequentially to ensure system stability. The system maintained consistent performance without crashes or delays.</w:t>
      </w:r>
    </w:p>
    <w:p w14:paraId="78D26FA4" w14:textId="77777777" w:rsidR="00961A44" w:rsidRPr="00961A44" w:rsidRDefault="00961A44" w:rsidP="00961A44">
      <w:pPr>
        <w:rPr>
          <w:sz w:val="28"/>
          <w:szCs w:val="28"/>
          <w:lang w:val="en-IN"/>
        </w:rPr>
      </w:pPr>
      <w:r w:rsidRPr="00961A44">
        <w:rPr>
          <w:sz w:val="28"/>
          <w:szCs w:val="28"/>
          <w:lang w:val="en-IN"/>
        </w:rPr>
        <w:t>Testing also involved verifying model accuracy by comparing predictions with expected outputs. These evaluations demonstrated that the system performs reliably under different conditions. The testing phase confirmed that the application meets both functional and performance requirements and is suitable for deployment.</w:t>
      </w:r>
    </w:p>
    <w:p w14:paraId="3180BBE8" w14:textId="77777777" w:rsidR="00961A44" w:rsidRPr="00961A44" w:rsidRDefault="00961A44" w:rsidP="00961A44">
      <w:pPr>
        <w:rPr>
          <w:sz w:val="28"/>
          <w:szCs w:val="28"/>
        </w:rPr>
      </w:pPr>
    </w:p>
    <w:p w14:paraId="7F9F0337" w14:textId="77777777" w:rsidR="00961A44" w:rsidRDefault="00961A44" w:rsidP="00961A44">
      <w:pPr>
        <w:rPr>
          <w:sz w:val="28"/>
          <w:szCs w:val="28"/>
        </w:rPr>
      </w:pPr>
    </w:p>
    <w:p w14:paraId="6BFF0133" w14:textId="77777777" w:rsidR="00961A44" w:rsidRDefault="00961A44" w:rsidP="00961A44">
      <w:pPr>
        <w:rPr>
          <w:sz w:val="28"/>
          <w:szCs w:val="28"/>
        </w:rPr>
      </w:pPr>
    </w:p>
    <w:p w14:paraId="4E1AEA18" w14:textId="77777777" w:rsidR="00961A44" w:rsidRDefault="00961A44" w:rsidP="00961A44">
      <w:pPr>
        <w:rPr>
          <w:sz w:val="28"/>
          <w:szCs w:val="28"/>
        </w:rPr>
      </w:pPr>
    </w:p>
    <w:p w14:paraId="295B7E94" w14:textId="77777777" w:rsidR="00961A44" w:rsidRDefault="00961A44" w:rsidP="00961A44">
      <w:pPr>
        <w:rPr>
          <w:sz w:val="28"/>
          <w:szCs w:val="28"/>
        </w:rPr>
      </w:pPr>
    </w:p>
    <w:p w14:paraId="2F9E522C" w14:textId="77777777" w:rsidR="00961A44" w:rsidRDefault="00961A44" w:rsidP="00961A44">
      <w:pPr>
        <w:rPr>
          <w:sz w:val="28"/>
          <w:szCs w:val="28"/>
        </w:rPr>
      </w:pPr>
    </w:p>
    <w:p w14:paraId="478A62F2" w14:textId="58942E40" w:rsidR="00961A44" w:rsidRDefault="00961A44" w:rsidP="00961A44">
      <w:pPr>
        <w:jc w:val="center"/>
        <w:rPr>
          <w:sz w:val="40"/>
          <w:szCs w:val="40"/>
        </w:rPr>
      </w:pPr>
      <w:r w:rsidRPr="00961A44">
        <w:rPr>
          <w:sz w:val="40"/>
          <w:szCs w:val="40"/>
        </w:rPr>
        <w:lastRenderedPageBreak/>
        <w:t>7. RESULTS</w:t>
      </w:r>
    </w:p>
    <w:p w14:paraId="2337DC6A" w14:textId="77777777" w:rsidR="00961A44" w:rsidRDefault="00961A44" w:rsidP="00961A44">
      <w:pPr>
        <w:jc w:val="center"/>
        <w:rPr>
          <w:sz w:val="40"/>
          <w:szCs w:val="40"/>
        </w:rPr>
      </w:pPr>
    </w:p>
    <w:p w14:paraId="6EF8B3BB" w14:textId="77777777" w:rsidR="00961A44" w:rsidRPr="00961A44" w:rsidRDefault="00961A44" w:rsidP="00961A44">
      <w:pPr>
        <w:rPr>
          <w:sz w:val="28"/>
          <w:szCs w:val="28"/>
          <w:lang w:val="en-IN"/>
        </w:rPr>
      </w:pPr>
      <w:r w:rsidRPr="00961A44">
        <w:rPr>
          <w:sz w:val="28"/>
          <w:szCs w:val="28"/>
          <w:lang w:val="en-IN"/>
        </w:rPr>
        <w:t xml:space="preserve">The system successfully </w:t>
      </w:r>
      <w:proofErr w:type="spellStart"/>
      <w:r w:rsidRPr="00961A44">
        <w:rPr>
          <w:sz w:val="28"/>
          <w:szCs w:val="28"/>
          <w:lang w:val="en-IN"/>
        </w:rPr>
        <w:t>analyzed</w:t>
      </w:r>
      <w:proofErr w:type="spellEnd"/>
      <w:r w:rsidRPr="00961A44">
        <w:rPr>
          <w:sz w:val="28"/>
          <w:szCs w:val="28"/>
          <w:lang w:val="en-IN"/>
        </w:rPr>
        <w:t xml:space="preserve"> retinal fundus images and generated predictions indicating the presence and severity of diabetic retinopathy. The output included prediction labels and confidence scores, providing interpretable information for users. The interface displayed uploaded images along with results in a clear and user-friendly format. This design allows doctors and users to understand the prediction quickly.</w:t>
      </w:r>
    </w:p>
    <w:p w14:paraId="5614093D" w14:textId="77777777" w:rsidR="00961A44" w:rsidRPr="00961A44" w:rsidRDefault="00961A44" w:rsidP="00961A44">
      <w:pPr>
        <w:rPr>
          <w:sz w:val="28"/>
          <w:szCs w:val="28"/>
          <w:lang w:val="en-IN"/>
        </w:rPr>
      </w:pPr>
      <w:r w:rsidRPr="00961A44">
        <w:rPr>
          <w:sz w:val="28"/>
          <w:szCs w:val="28"/>
          <w:lang w:val="en-IN"/>
        </w:rPr>
        <w:t xml:space="preserve">Evaluation results showed strong performance across various test cases. The model demonstrated high accuracy and stable </w:t>
      </w:r>
      <w:proofErr w:type="spellStart"/>
      <w:r w:rsidRPr="00961A44">
        <w:rPr>
          <w:sz w:val="28"/>
          <w:szCs w:val="28"/>
          <w:lang w:val="en-IN"/>
        </w:rPr>
        <w:t>behavior</w:t>
      </w:r>
      <w:proofErr w:type="spellEnd"/>
      <w:r w:rsidRPr="00961A44">
        <w:rPr>
          <w:sz w:val="28"/>
          <w:szCs w:val="28"/>
          <w:lang w:val="en-IN"/>
        </w:rPr>
        <w:t xml:space="preserve"> when tested with different images. The system effectively identified patterns associated with diabetic retinopathy and classified disease stages correctly. These results confirm that the deep learning model can accurately detect abnormalities in retinal images.</w:t>
      </w:r>
    </w:p>
    <w:p w14:paraId="59B35BB9" w14:textId="77777777" w:rsidR="00961A44" w:rsidRPr="00961A44" w:rsidRDefault="00961A44" w:rsidP="00961A44">
      <w:pPr>
        <w:rPr>
          <w:sz w:val="28"/>
          <w:szCs w:val="28"/>
          <w:lang w:val="en-IN"/>
        </w:rPr>
      </w:pPr>
      <w:r w:rsidRPr="00961A44">
        <w:rPr>
          <w:sz w:val="28"/>
          <w:szCs w:val="28"/>
          <w:lang w:val="en-IN"/>
        </w:rPr>
        <w:t>The successful outcomes validate that the proposed system can serve as a reliable diagnostic support tool. It has the potential to assist healthcare professionals in screening patients efficiently and improving early detection rates. The results highlight the effectiveness of combining artificial intelligence with medical imaging for real-world healthcare applications.</w:t>
      </w:r>
    </w:p>
    <w:p w14:paraId="0212444D" w14:textId="77777777" w:rsidR="00961A44" w:rsidRDefault="00961A44" w:rsidP="00961A44">
      <w:pPr>
        <w:rPr>
          <w:sz w:val="28"/>
          <w:szCs w:val="28"/>
        </w:rPr>
      </w:pPr>
    </w:p>
    <w:p w14:paraId="3F69DF23" w14:textId="77777777" w:rsidR="00961A44" w:rsidRDefault="00961A44" w:rsidP="00961A44">
      <w:pPr>
        <w:rPr>
          <w:sz w:val="28"/>
          <w:szCs w:val="28"/>
        </w:rPr>
      </w:pPr>
    </w:p>
    <w:p w14:paraId="727B659D" w14:textId="77777777" w:rsidR="00961A44" w:rsidRDefault="00961A44" w:rsidP="00961A44">
      <w:pPr>
        <w:rPr>
          <w:sz w:val="28"/>
          <w:szCs w:val="28"/>
        </w:rPr>
      </w:pPr>
    </w:p>
    <w:p w14:paraId="373D977F" w14:textId="77777777" w:rsidR="00961A44" w:rsidRDefault="00961A44" w:rsidP="00961A44">
      <w:pPr>
        <w:rPr>
          <w:sz w:val="28"/>
          <w:szCs w:val="28"/>
        </w:rPr>
      </w:pPr>
    </w:p>
    <w:p w14:paraId="310F567D" w14:textId="77777777" w:rsidR="00961A44" w:rsidRDefault="00961A44" w:rsidP="00961A44">
      <w:pPr>
        <w:rPr>
          <w:sz w:val="28"/>
          <w:szCs w:val="28"/>
        </w:rPr>
      </w:pPr>
    </w:p>
    <w:p w14:paraId="268997AF" w14:textId="77777777" w:rsidR="00961A44" w:rsidRDefault="00961A44" w:rsidP="00961A44">
      <w:pPr>
        <w:rPr>
          <w:sz w:val="28"/>
          <w:szCs w:val="28"/>
        </w:rPr>
      </w:pPr>
    </w:p>
    <w:p w14:paraId="41618FAF" w14:textId="77777777" w:rsidR="00961A44" w:rsidRDefault="00961A44" w:rsidP="00961A44">
      <w:pPr>
        <w:rPr>
          <w:sz w:val="28"/>
          <w:szCs w:val="28"/>
        </w:rPr>
      </w:pPr>
    </w:p>
    <w:p w14:paraId="531BD8DE" w14:textId="6E8FAFA9" w:rsidR="00961A44" w:rsidRDefault="00961A44" w:rsidP="00961A44">
      <w:pPr>
        <w:rPr>
          <w:sz w:val="28"/>
          <w:szCs w:val="28"/>
        </w:rPr>
      </w:pPr>
      <w:r>
        <w:rPr>
          <w:noProof/>
          <w:sz w:val="28"/>
          <w:szCs w:val="28"/>
        </w:rPr>
        <w:lastRenderedPageBreak/>
        <w:drawing>
          <wp:inline distT="0" distB="0" distL="0" distR="0" wp14:anchorId="1952EA45" wp14:editId="76A99E85">
            <wp:extent cx="5486400" cy="2824480"/>
            <wp:effectExtent l="0" t="0" r="0" b="0"/>
            <wp:docPr id="737129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29072" name="Picture 737129072"/>
                    <pic:cNvPicPr/>
                  </pic:nvPicPr>
                  <pic:blipFill>
                    <a:blip r:embed="rId8"/>
                    <a:stretch>
                      <a:fillRect/>
                    </a:stretch>
                  </pic:blipFill>
                  <pic:spPr>
                    <a:xfrm>
                      <a:off x="0" y="0"/>
                      <a:ext cx="5486400" cy="2824480"/>
                    </a:xfrm>
                    <a:prstGeom prst="rect">
                      <a:avLst/>
                    </a:prstGeom>
                  </pic:spPr>
                </pic:pic>
              </a:graphicData>
            </a:graphic>
          </wp:inline>
        </w:drawing>
      </w:r>
    </w:p>
    <w:p w14:paraId="7CB49599" w14:textId="77777777" w:rsidR="00961A44" w:rsidRDefault="00961A44" w:rsidP="00961A44">
      <w:pPr>
        <w:rPr>
          <w:sz w:val="28"/>
          <w:szCs w:val="28"/>
        </w:rPr>
      </w:pPr>
    </w:p>
    <w:p w14:paraId="49175678" w14:textId="77777777" w:rsidR="00961A44" w:rsidRDefault="00961A44" w:rsidP="00961A44">
      <w:pPr>
        <w:rPr>
          <w:sz w:val="28"/>
          <w:szCs w:val="28"/>
        </w:rPr>
      </w:pPr>
    </w:p>
    <w:p w14:paraId="50691EE0" w14:textId="77777777" w:rsidR="00961A44" w:rsidRDefault="00961A44" w:rsidP="00961A44">
      <w:pPr>
        <w:rPr>
          <w:sz w:val="28"/>
          <w:szCs w:val="28"/>
        </w:rPr>
      </w:pPr>
    </w:p>
    <w:p w14:paraId="21049B11" w14:textId="77777777" w:rsidR="00961A44" w:rsidRDefault="00961A44" w:rsidP="00961A44">
      <w:pPr>
        <w:rPr>
          <w:sz w:val="28"/>
          <w:szCs w:val="28"/>
        </w:rPr>
      </w:pPr>
    </w:p>
    <w:p w14:paraId="6212AE6B" w14:textId="573E8845" w:rsidR="00961A44" w:rsidRDefault="00961A44" w:rsidP="00961A44">
      <w:pPr>
        <w:rPr>
          <w:sz w:val="28"/>
          <w:szCs w:val="28"/>
        </w:rPr>
      </w:pPr>
      <w:r>
        <w:rPr>
          <w:noProof/>
          <w:sz w:val="28"/>
          <w:szCs w:val="28"/>
        </w:rPr>
        <w:drawing>
          <wp:inline distT="0" distB="0" distL="0" distR="0" wp14:anchorId="14FEAE90" wp14:editId="567B6BBF">
            <wp:extent cx="5486400" cy="2948305"/>
            <wp:effectExtent l="0" t="0" r="0" b="4445"/>
            <wp:docPr id="4623963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96382" name="Picture 462396382"/>
                    <pic:cNvPicPr/>
                  </pic:nvPicPr>
                  <pic:blipFill>
                    <a:blip r:embed="rId9"/>
                    <a:stretch>
                      <a:fillRect/>
                    </a:stretch>
                  </pic:blipFill>
                  <pic:spPr>
                    <a:xfrm>
                      <a:off x="0" y="0"/>
                      <a:ext cx="5486400" cy="2948305"/>
                    </a:xfrm>
                    <a:prstGeom prst="rect">
                      <a:avLst/>
                    </a:prstGeom>
                  </pic:spPr>
                </pic:pic>
              </a:graphicData>
            </a:graphic>
          </wp:inline>
        </w:drawing>
      </w:r>
    </w:p>
    <w:p w14:paraId="5F15C477" w14:textId="3A646025" w:rsidR="00961A44" w:rsidRDefault="00961A44" w:rsidP="00961A44">
      <w:pPr>
        <w:rPr>
          <w:sz w:val="28"/>
          <w:szCs w:val="28"/>
        </w:rPr>
      </w:pPr>
      <w:r>
        <w:rPr>
          <w:noProof/>
          <w:sz w:val="28"/>
          <w:szCs w:val="28"/>
        </w:rPr>
        <w:lastRenderedPageBreak/>
        <w:drawing>
          <wp:inline distT="0" distB="0" distL="0" distR="0" wp14:anchorId="1AE00232" wp14:editId="078057C0">
            <wp:extent cx="5486400" cy="2919095"/>
            <wp:effectExtent l="0" t="0" r="0" b="0"/>
            <wp:docPr id="1542622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22302" name="Picture 1542622302"/>
                    <pic:cNvPicPr/>
                  </pic:nvPicPr>
                  <pic:blipFill>
                    <a:blip r:embed="rId10"/>
                    <a:stretch>
                      <a:fillRect/>
                    </a:stretch>
                  </pic:blipFill>
                  <pic:spPr>
                    <a:xfrm>
                      <a:off x="0" y="0"/>
                      <a:ext cx="5486400" cy="2919095"/>
                    </a:xfrm>
                    <a:prstGeom prst="rect">
                      <a:avLst/>
                    </a:prstGeom>
                  </pic:spPr>
                </pic:pic>
              </a:graphicData>
            </a:graphic>
          </wp:inline>
        </w:drawing>
      </w:r>
    </w:p>
    <w:p w14:paraId="30212F77" w14:textId="77777777" w:rsidR="00961A44" w:rsidRDefault="00961A44" w:rsidP="00961A44">
      <w:pPr>
        <w:rPr>
          <w:sz w:val="28"/>
          <w:szCs w:val="28"/>
        </w:rPr>
      </w:pPr>
    </w:p>
    <w:p w14:paraId="5BF0553B" w14:textId="77777777" w:rsidR="00961A44" w:rsidRDefault="00961A44" w:rsidP="00961A44">
      <w:pPr>
        <w:rPr>
          <w:sz w:val="28"/>
          <w:szCs w:val="28"/>
        </w:rPr>
      </w:pPr>
    </w:p>
    <w:p w14:paraId="345351DC" w14:textId="77777777" w:rsidR="00961A44" w:rsidRDefault="00961A44" w:rsidP="00961A44">
      <w:pPr>
        <w:rPr>
          <w:sz w:val="28"/>
          <w:szCs w:val="28"/>
        </w:rPr>
      </w:pPr>
    </w:p>
    <w:p w14:paraId="4EE45252" w14:textId="77777777" w:rsidR="00961A44" w:rsidRDefault="00961A44" w:rsidP="00961A44">
      <w:pPr>
        <w:rPr>
          <w:sz w:val="28"/>
          <w:szCs w:val="28"/>
        </w:rPr>
      </w:pPr>
    </w:p>
    <w:p w14:paraId="611B6A91" w14:textId="04B915E3" w:rsidR="00961A44" w:rsidRDefault="00961A44" w:rsidP="00961A44">
      <w:pPr>
        <w:rPr>
          <w:sz w:val="28"/>
          <w:szCs w:val="28"/>
        </w:rPr>
      </w:pPr>
    </w:p>
    <w:p w14:paraId="02103C19" w14:textId="77777777" w:rsidR="00961A44" w:rsidRDefault="00961A44" w:rsidP="00961A44">
      <w:pPr>
        <w:rPr>
          <w:sz w:val="28"/>
          <w:szCs w:val="28"/>
        </w:rPr>
      </w:pPr>
    </w:p>
    <w:p w14:paraId="4C58C4F2" w14:textId="4CA4FC97" w:rsidR="00961A44" w:rsidRDefault="00961A44" w:rsidP="00961A44">
      <w:pPr>
        <w:rPr>
          <w:sz w:val="28"/>
          <w:szCs w:val="28"/>
        </w:rPr>
      </w:pPr>
      <w:r>
        <w:rPr>
          <w:noProof/>
          <w:sz w:val="28"/>
          <w:szCs w:val="28"/>
        </w:rPr>
        <w:drawing>
          <wp:inline distT="0" distB="0" distL="0" distR="0" wp14:anchorId="0CDBE045" wp14:editId="2BECE1AF">
            <wp:extent cx="5486400" cy="2867660"/>
            <wp:effectExtent l="0" t="0" r="0" b="8890"/>
            <wp:docPr id="634488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88135" name="Picture 634488135"/>
                    <pic:cNvPicPr/>
                  </pic:nvPicPr>
                  <pic:blipFill>
                    <a:blip r:embed="rId11"/>
                    <a:stretch>
                      <a:fillRect/>
                    </a:stretch>
                  </pic:blipFill>
                  <pic:spPr>
                    <a:xfrm>
                      <a:off x="0" y="0"/>
                      <a:ext cx="5486400" cy="2867660"/>
                    </a:xfrm>
                    <a:prstGeom prst="rect">
                      <a:avLst/>
                    </a:prstGeom>
                  </pic:spPr>
                </pic:pic>
              </a:graphicData>
            </a:graphic>
          </wp:inline>
        </w:drawing>
      </w:r>
    </w:p>
    <w:p w14:paraId="7E4D586B" w14:textId="77777777" w:rsidR="00961A44" w:rsidRDefault="00961A44" w:rsidP="00961A44">
      <w:pPr>
        <w:rPr>
          <w:sz w:val="28"/>
          <w:szCs w:val="28"/>
        </w:rPr>
      </w:pPr>
    </w:p>
    <w:p w14:paraId="2F1D193D" w14:textId="6993C59D" w:rsidR="00961A44" w:rsidRDefault="00961A44" w:rsidP="00961A44">
      <w:pPr>
        <w:rPr>
          <w:sz w:val="28"/>
          <w:szCs w:val="28"/>
        </w:rPr>
      </w:pPr>
      <w:r>
        <w:rPr>
          <w:noProof/>
          <w:sz w:val="28"/>
          <w:szCs w:val="28"/>
        </w:rPr>
        <w:drawing>
          <wp:inline distT="0" distB="0" distL="0" distR="0" wp14:anchorId="6510FC4A" wp14:editId="7572B55F">
            <wp:extent cx="5486400" cy="2837815"/>
            <wp:effectExtent l="0" t="0" r="0" b="635"/>
            <wp:docPr id="1629854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54631" name="Picture 1629854631"/>
                    <pic:cNvPicPr/>
                  </pic:nvPicPr>
                  <pic:blipFill>
                    <a:blip r:embed="rId12"/>
                    <a:stretch>
                      <a:fillRect/>
                    </a:stretch>
                  </pic:blipFill>
                  <pic:spPr>
                    <a:xfrm>
                      <a:off x="0" y="0"/>
                      <a:ext cx="5486400" cy="2837815"/>
                    </a:xfrm>
                    <a:prstGeom prst="rect">
                      <a:avLst/>
                    </a:prstGeom>
                  </pic:spPr>
                </pic:pic>
              </a:graphicData>
            </a:graphic>
          </wp:inline>
        </w:drawing>
      </w:r>
    </w:p>
    <w:p w14:paraId="54C9C728" w14:textId="77777777" w:rsidR="00961A44" w:rsidRDefault="00961A44" w:rsidP="00961A44">
      <w:pPr>
        <w:rPr>
          <w:sz w:val="28"/>
          <w:szCs w:val="28"/>
        </w:rPr>
      </w:pPr>
    </w:p>
    <w:p w14:paraId="407883E4" w14:textId="2A8E3223" w:rsidR="00961A44" w:rsidRDefault="00961A44" w:rsidP="00961A44">
      <w:pPr>
        <w:jc w:val="center"/>
        <w:rPr>
          <w:sz w:val="40"/>
          <w:szCs w:val="40"/>
        </w:rPr>
      </w:pPr>
      <w:r w:rsidRPr="00961A44">
        <w:rPr>
          <w:sz w:val="40"/>
          <w:szCs w:val="40"/>
        </w:rPr>
        <w:t>8. ADVANTAGES &amp; DISADVANTAGES</w:t>
      </w:r>
    </w:p>
    <w:p w14:paraId="044F33C2" w14:textId="77777777" w:rsidR="00961A44" w:rsidRDefault="00961A44" w:rsidP="00961A44">
      <w:pPr>
        <w:rPr>
          <w:sz w:val="28"/>
          <w:szCs w:val="28"/>
        </w:rPr>
      </w:pPr>
    </w:p>
    <w:p w14:paraId="36670260" w14:textId="77777777" w:rsidR="005D5CB7" w:rsidRPr="005D5CB7" w:rsidRDefault="005D5CB7" w:rsidP="005D5CB7">
      <w:pPr>
        <w:rPr>
          <w:sz w:val="28"/>
          <w:szCs w:val="28"/>
          <w:lang w:val="en-IN"/>
        </w:rPr>
      </w:pPr>
      <w:r w:rsidRPr="005D5CB7">
        <w:rPr>
          <w:sz w:val="28"/>
          <w:szCs w:val="28"/>
          <w:lang w:val="en-IN"/>
        </w:rPr>
        <w:t>The system offers several advantages. It automates diagnosis, reducing manual workload for doctors. It provides faster screening, enabling early detection and treatment. The solution is scalable and can be used to screen large populations efficiently. It also improves accessibility by allowing remote diagnosis through digital platforms. These benefits make the system highly valuable for healthcare organizations.</w:t>
      </w:r>
    </w:p>
    <w:p w14:paraId="28D2E316" w14:textId="77777777" w:rsidR="005D5CB7" w:rsidRPr="005D5CB7" w:rsidRDefault="005D5CB7" w:rsidP="005D5CB7">
      <w:pPr>
        <w:rPr>
          <w:sz w:val="28"/>
          <w:szCs w:val="28"/>
          <w:lang w:val="en-IN"/>
        </w:rPr>
      </w:pPr>
      <w:r w:rsidRPr="005D5CB7">
        <w:rPr>
          <w:sz w:val="28"/>
          <w:szCs w:val="28"/>
          <w:lang w:val="en-IN"/>
        </w:rPr>
        <w:t>However, certain limitations exist. The system depends on high-quality retinal images for accurate predictions. Poor image quality may affect performance. Model accuracy also depends on the diversity and size of the training dataset. Additionally, clinical validation is required before deployment in real medical environments. Despite these limitations, the advantages outweigh the disadvantages, making the system a promising diagnostic tool.</w:t>
      </w:r>
    </w:p>
    <w:p w14:paraId="7E90A2C6" w14:textId="77777777" w:rsidR="005D5CB7" w:rsidRDefault="005D5CB7" w:rsidP="00961A44">
      <w:pPr>
        <w:rPr>
          <w:sz w:val="28"/>
          <w:szCs w:val="28"/>
        </w:rPr>
      </w:pPr>
    </w:p>
    <w:p w14:paraId="3F16452A" w14:textId="0BB54D10" w:rsidR="005D5CB7" w:rsidRDefault="005D5CB7" w:rsidP="005D5CB7">
      <w:pPr>
        <w:jc w:val="center"/>
        <w:rPr>
          <w:sz w:val="40"/>
          <w:szCs w:val="40"/>
        </w:rPr>
      </w:pPr>
      <w:r w:rsidRPr="005D5CB7">
        <w:rPr>
          <w:sz w:val="40"/>
          <w:szCs w:val="40"/>
        </w:rPr>
        <w:lastRenderedPageBreak/>
        <w:t>9. CONCLUSION</w:t>
      </w:r>
    </w:p>
    <w:p w14:paraId="124C11B3" w14:textId="77777777" w:rsidR="005D5CB7" w:rsidRPr="005D5CB7" w:rsidRDefault="005D5CB7" w:rsidP="005D5CB7">
      <w:pPr>
        <w:rPr>
          <w:sz w:val="28"/>
          <w:szCs w:val="28"/>
          <w:lang w:val="en-IN"/>
        </w:rPr>
      </w:pPr>
      <w:r w:rsidRPr="005D5CB7">
        <w:rPr>
          <w:sz w:val="28"/>
          <w:szCs w:val="28"/>
          <w:lang w:val="en-IN"/>
        </w:rPr>
        <w:t>This project demonstrates how artificial intelligence can transform medical diagnostics. By integrating deep learning with retinal imaging, the system provides a reliable method for detecting diabetic retinopathy at early stages. Automated analysis improves speed, accuracy, and efficiency while supporting healthcare professionals in decision-making. The successful implementation shows that AI-based systems can enhance healthcare accessibility and reduce diagnostic delays. With further development and validation, such technologies can play a significant role in preventive medicine and large-scale screening programs.</w:t>
      </w:r>
    </w:p>
    <w:p w14:paraId="411EE78D" w14:textId="06030A9B" w:rsidR="005D5CB7" w:rsidRDefault="005D5CB7" w:rsidP="005D5CB7">
      <w:pPr>
        <w:jc w:val="center"/>
        <w:rPr>
          <w:sz w:val="40"/>
          <w:szCs w:val="40"/>
        </w:rPr>
      </w:pPr>
      <w:r w:rsidRPr="005D5CB7">
        <w:rPr>
          <w:sz w:val="40"/>
          <w:szCs w:val="40"/>
        </w:rPr>
        <w:t>10. FUTURE SCOPE</w:t>
      </w:r>
    </w:p>
    <w:p w14:paraId="1EADFED2" w14:textId="77777777" w:rsidR="005D5CB7" w:rsidRPr="005D5CB7" w:rsidRDefault="005D5CB7" w:rsidP="005D5CB7">
      <w:pPr>
        <w:rPr>
          <w:sz w:val="28"/>
          <w:szCs w:val="28"/>
          <w:lang w:val="en-IN"/>
        </w:rPr>
      </w:pPr>
      <w:r w:rsidRPr="005D5CB7">
        <w:rPr>
          <w:sz w:val="28"/>
          <w:szCs w:val="28"/>
          <w:lang w:val="en-IN"/>
        </w:rPr>
        <w:t>Future enhancements can significantly expand the system’s capabilities. The model can be extended to detect other eye diseases such as glaucoma, cataracts, and macular degeneration. Mobile application integration would allow patients to perform screenings remotely. Cloud deployment would enable centralized access for hospitals and healthcare providers. Explainable AI techniques could also be added to highlight affected regions in retinal images, improving transparency and trust. Continuous training with new datasets would further enhance accuracy and robustness, making the system more reliable over time.</w:t>
      </w:r>
    </w:p>
    <w:p w14:paraId="70878846" w14:textId="77777777" w:rsidR="005D5CB7" w:rsidRDefault="005D5CB7" w:rsidP="005D5CB7">
      <w:pPr>
        <w:rPr>
          <w:sz w:val="28"/>
          <w:szCs w:val="28"/>
        </w:rPr>
      </w:pPr>
    </w:p>
    <w:p w14:paraId="39F3C7A2" w14:textId="77777777" w:rsidR="005D5CB7" w:rsidRDefault="005D5CB7" w:rsidP="005D5CB7">
      <w:pPr>
        <w:rPr>
          <w:sz w:val="28"/>
          <w:szCs w:val="28"/>
        </w:rPr>
      </w:pPr>
    </w:p>
    <w:p w14:paraId="6BDECC2E" w14:textId="77777777" w:rsidR="005D5CB7" w:rsidRDefault="005D5CB7" w:rsidP="005D5CB7">
      <w:pPr>
        <w:rPr>
          <w:sz w:val="28"/>
          <w:szCs w:val="28"/>
        </w:rPr>
      </w:pPr>
    </w:p>
    <w:p w14:paraId="45873CE1" w14:textId="77777777" w:rsidR="005D5CB7" w:rsidRDefault="005D5CB7" w:rsidP="005D5CB7">
      <w:pPr>
        <w:rPr>
          <w:sz w:val="28"/>
          <w:szCs w:val="28"/>
        </w:rPr>
      </w:pPr>
    </w:p>
    <w:p w14:paraId="164D311B" w14:textId="77777777" w:rsidR="005D5CB7" w:rsidRDefault="005D5CB7" w:rsidP="005D5CB7">
      <w:pPr>
        <w:rPr>
          <w:sz w:val="28"/>
          <w:szCs w:val="28"/>
        </w:rPr>
      </w:pPr>
    </w:p>
    <w:p w14:paraId="7C6391C6" w14:textId="77777777" w:rsidR="005D5CB7" w:rsidRDefault="005D5CB7" w:rsidP="005D5CB7">
      <w:pPr>
        <w:rPr>
          <w:sz w:val="28"/>
          <w:szCs w:val="28"/>
        </w:rPr>
      </w:pPr>
    </w:p>
    <w:p w14:paraId="28771491" w14:textId="77777777" w:rsidR="005D5CB7" w:rsidRDefault="005D5CB7" w:rsidP="005D5CB7">
      <w:pPr>
        <w:rPr>
          <w:sz w:val="28"/>
          <w:szCs w:val="28"/>
        </w:rPr>
      </w:pPr>
    </w:p>
    <w:p w14:paraId="33EDF17F" w14:textId="23E8C1AC" w:rsidR="005D5CB7" w:rsidRDefault="005D5CB7" w:rsidP="005D5CB7">
      <w:pPr>
        <w:jc w:val="center"/>
        <w:rPr>
          <w:sz w:val="40"/>
          <w:szCs w:val="40"/>
        </w:rPr>
      </w:pPr>
      <w:r w:rsidRPr="005D5CB7">
        <w:rPr>
          <w:sz w:val="40"/>
          <w:szCs w:val="40"/>
        </w:rPr>
        <w:lastRenderedPageBreak/>
        <w:t>11. APPENDIX</w:t>
      </w:r>
    </w:p>
    <w:p w14:paraId="7F468939" w14:textId="77777777" w:rsidR="005D5CB7" w:rsidRDefault="005D5CB7" w:rsidP="005D5CB7">
      <w:pPr>
        <w:rPr>
          <w:sz w:val="28"/>
          <w:szCs w:val="28"/>
        </w:rPr>
      </w:pPr>
    </w:p>
    <w:p w14:paraId="790B0BDA" w14:textId="77777777" w:rsidR="005D5CB7" w:rsidRDefault="005D5CB7" w:rsidP="005D5CB7">
      <w:pPr>
        <w:rPr>
          <w:b/>
          <w:bCs/>
          <w:sz w:val="28"/>
          <w:szCs w:val="28"/>
        </w:rPr>
      </w:pPr>
      <w:r w:rsidRPr="005D5CB7">
        <w:rPr>
          <w:b/>
          <w:bCs/>
          <w:sz w:val="28"/>
          <w:szCs w:val="28"/>
        </w:rPr>
        <w:t xml:space="preserve">Source Code </w:t>
      </w:r>
    </w:p>
    <w:p w14:paraId="338A8EE7" w14:textId="3D90DA14" w:rsidR="005D5CB7" w:rsidRPr="005D5CB7" w:rsidRDefault="005D5CB7" w:rsidP="005D5CB7">
      <w:pPr>
        <w:rPr>
          <w:sz w:val="28"/>
          <w:szCs w:val="28"/>
        </w:rPr>
      </w:pPr>
      <w:r w:rsidRPr="005D5CB7">
        <w:t xml:space="preserve"> </w:t>
      </w:r>
      <w:r w:rsidRPr="005D5CB7">
        <w:rPr>
          <w:sz w:val="28"/>
          <w:szCs w:val="28"/>
        </w:rPr>
        <w:t xml:space="preserve">from flask import Flask, </w:t>
      </w:r>
      <w:proofErr w:type="spellStart"/>
      <w:r w:rsidRPr="005D5CB7">
        <w:rPr>
          <w:sz w:val="28"/>
          <w:szCs w:val="28"/>
        </w:rPr>
        <w:t>render_template</w:t>
      </w:r>
      <w:proofErr w:type="spellEnd"/>
      <w:r w:rsidRPr="005D5CB7">
        <w:rPr>
          <w:sz w:val="28"/>
          <w:szCs w:val="28"/>
        </w:rPr>
        <w:t xml:space="preserve">, request, redirect, </w:t>
      </w:r>
      <w:proofErr w:type="spellStart"/>
      <w:r w:rsidRPr="005D5CB7">
        <w:rPr>
          <w:sz w:val="28"/>
          <w:szCs w:val="28"/>
        </w:rPr>
        <w:t>url_for</w:t>
      </w:r>
      <w:proofErr w:type="spellEnd"/>
      <w:r w:rsidRPr="005D5CB7">
        <w:rPr>
          <w:sz w:val="28"/>
          <w:szCs w:val="28"/>
        </w:rPr>
        <w:t xml:space="preserve">, session, flash, </w:t>
      </w:r>
      <w:proofErr w:type="spellStart"/>
      <w:r w:rsidRPr="005D5CB7">
        <w:rPr>
          <w:sz w:val="28"/>
          <w:szCs w:val="28"/>
        </w:rPr>
        <w:t>send_from_directory</w:t>
      </w:r>
      <w:proofErr w:type="spellEnd"/>
    </w:p>
    <w:p w14:paraId="6598F8B3" w14:textId="77777777" w:rsidR="005D5CB7" w:rsidRPr="005D5CB7" w:rsidRDefault="005D5CB7" w:rsidP="005D5CB7">
      <w:pPr>
        <w:rPr>
          <w:sz w:val="28"/>
          <w:szCs w:val="28"/>
        </w:rPr>
      </w:pPr>
      <w:r w:rsidRPr="005D5CB7">
        <w:rPr>
          <w:sz w:val="28"/>
          <w:szCs w:val="28"/>
        </w:rPr>
        <w:t xml:space="preserve">from </w:t>
      </w:r>
      <w:proofErr w:type="spellStart"/>
      <w:proofErr w:type="gramStart"/>
      <w:r w:rsidRPr="005D5CB7">
        <w:rPr>
          <w:sz w:val="28"/>
          <w:szCs w:val="28"/>
        </w:rPr>
        <w:t>werkzeug.utils</w:t>
      </w:r>
      <w:proofErr w:type="spellEnd"/>
      <w:proofErr w:type="gramEnd"/>
      <w:r w:rsidRPr="005D5CB7">
        <w:rPr>
          <w:sz w:val="28"/>
          <w:szCs w:val="28"/>
        </w:rPr>
        <w:t xml:space="preserve"> import </w:t>
      </w:r>
      <w:proofErr w:type="spellStart"/>
      <w:r w:rsidRPr="005D5CB7">
        <w:rPr>
          <w:sz w:val="28"/>
          <w:szCs w:val="28"/>
        </w:rPr>
        <w:t>secure_filename</w:t>
      </w:r>
      <w:proofErr w:type="spellEnd"/>
    </w:p>
    <w:p w14:paraId="3889E17D" w14:textId="77777777" w:rsidR="005D5CB7" w:rsidRPr="005D5CB7" w:rsidRDefault="005D5CB7" w:rsidP="005D5CB7">
      <w:pPr>
        <w:rPr>
          <w:sz w:val="28"/>
          <w:szCs w:val="28"/>
        </w:rPr>
      </w:pPr>
      <w:r w:rsidRPr="005D5CB7">
        <w:rPr>
          <w:sz w:val="28"/>
          <w:szCs w:val="28"/>
        </w:rPr>
        <w:t xml:space="preserve">from </w:t>
      </w:r>
      <w:proofErr w:type="spellStart"/>
      <w:proofErr w:type="gramStart"/>
      <w:r w:rsidRPr="005D5CB7">
        <w:rPr>
          <w:sz w:val="28"/>
          <w:szCs w:val="28"/>
        </w:rPr>
        <w:t>tensorflow.keras</w:t>
      </w:r>
      <w:proofErr w:type="gramEnd"/>
      <w:r w:rsidRPr="005D5CB7">
        <w:rPr>
          <w:sz w:val="28"/>
          <w:szCs w:val="28"/>
        </w:rPr>
        <w:t>.models</w:t>
      </w:r>
      <w:proofErr w:type="spellEnd"/>
      <w:r w:rsidRPr="005D5CB7">
        <w:rPr>
          <w:sz w:val="28"/>
          <w:szCs w:val="28"/>
        </w:rPr>
        <w:t xml:space="preserve"> import </w:t>
      </w:r>
      <w:proofErr w:type="spellStart"/>
      <w:r w:rsidRPr="005D5CB7">
        <w:rPr>
          <w:sz w:val="28"/>
          <w:szCs w:val="28"/>
        </w:rPr>
        <w:t>load_model</w:t>
      </w:r>
      <w:proofErr w:type="spellEnd"/>
    </w:p>
    <w:p w14:paraId="1C9C58EC" w14:textId="77777777" w:rsidR="005D5CB7" w:rsidRPr="005D5CB7" w:rsidRDefault="005D5CB7" w:rsidP="005D5CB7">
      <w:pPr>
        <w:rPr>
          <w:sz w:val="28"/>
          <w:szCs w:val="28"/>
        </w:rPr>
      </w:pPr>
      <w:r w:rsidRPr="005D5CB7">
        <w:rPr>
          <w:sz w:val="28"/>
          <w:szCs w:val="28"/>
        </w:rPr>
        <w:t xml:space="preserve">from </w:t>
      </w:r>
      <w:proofErr w:type="spellStart"/>
      <w:proofErr w:type="gramStart"/>
      <w:r w:rsidRPr="005D5CB7">
        <w:rPr>
          <w:sz w:val="28"/>
          <w:szCs w:val="28"/>
        </w:rPr>
        <w:t>tensorflow.keras</w:t>
      </w:r>
      <w:proofErr w:type="gramEnd"/>
      <w:r w:rsidRPr="005D5CB7">
        <w:rPr>
          <w:sz w:val="28"/>
          <w:szCs w:val="28"/>
        </w:rPr>
        <w:t>.preprocessing</w:t>
      </w:r>
      <w:proofErr w:type="spellEnd"/>
      <w:r w:rsidRPr="005D5CB7">
        <w:rPr>
          <w:sz w:val="28"/>
          <w:szCs w:val="28"/>
        </w:rPr>
        <w:t xml:space="preserve"> import image</w:t>
      </w:r>
    </w:p>
    <w:p w14:paraId="350C076A" w14:textId="77777777" w:rsidR="005D5CB7" w:rsidRPr="005D5CB7" w:rsidRDefault="005D5CB7" w:rsidP="005D5CB7">
      <w:pPr>
        <w:rPr>
          <w:sz w:val="28"/>
          <w:szCs w:val="28"/>
        </w:rPr>
      </w:pPr>
      <w:r w:rsidRPr="005D5CB7">
        <w:rPr>
          <w:sz w:val="28"/>
          <w:szCs w:val="28"/>
        </w:rPr>
        <w:t xml:space="preserve">import </w:t>
      </w:r>
      <w:proofErr w:type="spellStart"/>
      <w:r w:rsidRPr="005D5CB7">
        <w:rPr>
          <w:sz w:val="28"/>
          <w:szCs w:val="28"/>
        </w:rPr>
        <w:t>numpy</w:t>
      </w:r>
      <w:proofErr w:type="spellEnd"/>
      <w:r w:rsidRPr="005D5CB7">
        <w:rPr>
          <w:sz w:val="28"/>
          <w:szCs w:val="28"/>
        </w:rPr>
        <w:t xml:space="preserve"> as np</w:t>
      </w:r>
    </w:p>
    <w:p w14:paraId="29853165" w14:textId="77777777" w:rsidR="005D5CB7" w:rsidRPr="005D5CB7" w:rsidRDefault="005D5CB7" w:rsidP="005D5CB7">
      <w:pPr>
        <w:rPr>
          <w:sz w:val="28"/>
          <w:szCs w:val="28"/>
        </w:rPr>
      </w:pPr>
      <w:r w:rsidRPr="005D5CB7">
        <w:rPr>
          <w:sz w:val="28"/>
          <w:szCs w:val="28"/>
        </w:rPr>
        <w:t xml:space="preserve">import </w:t>
      </w:r>
      <w:proofErr w:type="spellStart"/>
      <w:r w:rsidRPr="005D5CB7">
        <w:rPr>
          <w:sz w:val="28"/>
          <w:szCs w:val="28"/>
        </w:rPr>
        <w:t>os</w:t>
      </w:r>
      <w:proofErr w:type="spellEnd"/>
    </w:p>
    <w:p w14:paraId="75C4B8E5" w14:textId="77777777" w:rsidR="005D5CB7" w:rsidRPr="005D5CB7" w:rsidRDefault="005D5CB7" w:rsidP="005D5CB7">
      <w:pPr>
        <w:rPr>
          <w:sz w:val="28"/>
          <w:szCs w:val="28"/>
        </w:rPr>
      </w:pPr>
      <w:r w:rsidRPr="005D5CB7">
        <w:rPr>
          <w:sz w:val="28"/>
          <w:szCs w:val="28"/>
        </w:rPr>
        <w:t>from datetime import datetime</w:t>
      </w:r>
    </w:p>
    <w:p w14:paraId="79885CED" w14:textId="37D29B30" w:rsidR="005D5CB7" w:rsidRPr="005D5CB7" w:rsidRDefault="005D5CB7" w:rsidP="005D5CB7">
      <w:pPr>
        <w:rPr>
          <w:sz w:val="28"/>
          <w:szCs w:val="28"/>
        </w:rPr>
      </w:pPr>
      <w:r w:rsidRPr="005D5CB7">
        <w:rPr>
          <w:sz w:val="28"/>
          <w:szCs w:val="28"/>
        </w:rPr>
        <w:t xml:space="preserve">import </w:t>
      </w:r>
      <w:proofErr w:type="spellStart"/>
      <w:r w:rsidRPr="005D5CB7">
        <w:rPr>
          <w:sz w:val="28"/>
          <w:szCs w:val="28"/>
        </w:rPr>
        <w:t>json</w:t>
      </w:r>
      <w:proofErr w:type="spellEnd"/>
    </w:p>
    <w:p w14:paraId="7F61DE3D"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Cloudant</w:t>
      </w:r>
      <w:proofErr w:type="spellEnd"/>
      <w:r w:rsidRPr="005D5CB7">
        <w:rPr>
          <w:sz w:val="28"/>
          <w:szCs w:val="28"/>
        </w:rPr>
        <w:t xml:space="preserve"> DB imports (optional - will work without it)</w:t>
      </w:r>
    </w:p>
    <w:p w14:paraId="6897CAF6" w14:textId="77777777" w:rsidR="005D5CB7" w:rsidRPr="005D5CB7" w:rsidRDefault="005D5CB7" w:rsidP="005D5CB7">
      <w:pPr>
        <w:rPr>
          <w:sz w:val="28"/>
          <w:szCs w:val="28"/>
        </w:rPr>
      </w:pPr>
      <w:r w:rsidRPr="005D5CB7">
        <w:rPr>
          <w:sz w:val="28"/>
          <w:szCs w:val="28"/>
        </w:rPr>
        <w:t>try:</w:t>
      </w:r>
    </w:p>
    <w:p w14:paraId="22522280" w14:textId="77777777" w:rsidR="005D5CB7" w:rsidRPr="005D5CB7" w:rsidRDefault="005D5CB7" w:rsidP="005D5CB7">
      <w:pPr>
        <w:rPr>
          <w:sz w:val="28"/>
          <w:szCs w:val="28"/>
        </w:rPr>
      </w:pPr>
      <w:r w:rsidRPr="005D5CB7">
        <w:rPr>
          <w:sz w:val="28"/>
          <w:szCs w:val="28"/>
        </w:rPr>
        <w:t xml:space="preserve">    from </w:t>
      </w:r>
      <w:proofErr w:type="spellStart"/>
      <w:proofErr w:type="gramStart"/>
      <w:r w:rsidRPr="005D5CB7">
        <w:rPr>
          <w:sz w:val="28"/>
          <w:szCs w:val="28"/>
        </w:rPr>
        <w:t>cloudant.client</w:t>
      </w:r>
      <w:proofErr w:type="spellEnd"/>
      <w:proofErr w:type="gramEnd"/>
      <w:r w:rsidRPr="005D5CB7">
        <w:rPr>
          <w:sz w:val="28"/>
          <w:szCs w:val="28"/>
        </w:rPr>
        <w:t xml:space="preserve"> import </w:t>
      </w:r>
      <w:proofErr w:type="spellStart"/>
      <w:r w:rsidRPr="005D5CB7">
        <w:rPr>
          <w:sz w:val="28"/>
          <w:szCs w:val="28"/>
        </w:rPr>
        <w:t>Cloudant</w:t>
      </w:r>
      <w:proofErr w:type="spellEnd"/>
    </w:p>
    <w:p w14:paraId="440247E4" w14:textId="77777777" w:rsidR="005D5CB7" w:rsidRPr="005D5CB7" w:rsidRDefault="005D5CB7" w:rsidP="005D5CB7">
      <w:pPr>
        <w:rPr>
          <w:sz w:val="28"/>
          <w:szCs w:val="28"/>
        </w:rPr>
      </w:pPr>
      <w:r w:rsidRPr="005D5CB7">
        <w:rPr>
          <w:sz w:val="28"/>
          <w:szCs w:val="28"/>
        </w:rPr>
        <w:t xml:space="preserve">    from </w:t>
      </w:r>
      <w:proofErr w:type="spellStart"/>
      <w:proofErr w:type="gramStart"/>
      <w:r w:rsidRPr="005D5CB7">
        <w:rPr>
          <w:sz w:val="28"/>
          <w:szCs w:val="28"/>
        </w:rPr>
        <w:t>cloudant.error</w:t>
      </w:r>
      <w:proofErr w:type="spellEnd"/>
      <w:proofErr w:type="gramEnd"/>
      <w:r w:rsidRPr="005D5CB7">
        <w:rPr>
          <w:sz w:val="28"/>
          <w:szCs w:val="28"/>
        </w:rPr>
        <w:t xml:space="preserve"> import </w:t>
      </w:r>
      <w:proofErr w:type="spellStart"/>
      <w:r w:rsidRPr="005D5CB7">
        <w:rPr>
          <w:sz w:val="28"/>
          <w:szCs w:val="28"/>
        </w:rPr>
        <w:t>CloudantException</w:t>
      </w:r>
      <w:proofErr w:type="spellEnd"/>
    </w:p>
    <w:p w14:paraId="268CC2EE" w14:textId="77777777" w:rsidR="005D5CB7" w:rsidRPr="005D5CB7" w:rsidRDefault="005D5CB7" w:rsidP="005D5CB7">
      <w:pPr>
        <w:rPr>
          <w:sz w:val="28"/>
          <w:szCs w:val="28"/>
        </w:rPr>
      </w:pPr>
      <w:r w:rsidRPr="005D5CB7">
        <w:rPr>
          <w:sz w:val="28"/>
          <w:szCs w:val="28"/>
        </w:rPr>
        <w:t xml:space="preserve">    CLOUDANT_AVAILABLE = True</w:t>
      </w:r>
    </w:p>
    <w:p w14:paraId="011EFAC8" w14:textId="77777777" w:rsidR="005D5CB7" w:rsidRPr="005D5CB7" w:rsidRDefault="005D5CB7" w:rsidP="005D5CB7">
      <w:pPr>
        <w:rPr>
          <w:sz w:val="28"/>
          <w:szCs w:val="28"/>
        </w:rPr>
      </w:pPr>
      <w:r w:rsidRPr="005D5CB7">
        <w:rPr>
          <w:sz w:val="28"/>
          <w:szCs w:val="28"/>
        </w:rPr>
        <w:t xml:space="preserve">except </w:t>
      </w:r>
      <w:proofErr w:type="spellStart"/>
      <w:r w:rsidRPr="005D5CB7">
        <w:rPr>
          <w:sz w:val="28"/>
          <w:szCs w:val="28"/>
        </w:rPr>
        <w:t>ImportError</w:t>
      </w:r>
      <w:proofErr w:type="spellEnd"/>
      <w:r w:rsidRPr="005D5CB7">
        <w:rPr>
          <w:sz w:val="28"/>
          <w:szCs w:val="28"/>
        </w:rPr>
        <w:t>:</w:t>
      </w:r>
    </w:p>
    <w:p w14:paraId="1C8787BA" w14:textId="77777777" w:rsidR="005D5CB7" w:rsidRPr="005D5CB7" w:rsidRDefault="005D5CB7" w:rsidP="005D5CB7">
      <w:pPr>
        <w:rPr>
          <w:sz w:val="28"/>
          <w:szCs w:val="28"/>
        </w:rPr>
      </w:pPr>
      <w:r w:rsidRPr="005D5CB7">
        <w:rPr>
          <w:sz w:val="28"/>
          <w:szCs w:val="28"/>
        </w:rPr>
        <w:t xml:space="preserve">    CLOUDANT_AVAILABLE = False</w:t>
      </w:r>
    </w:p>
    <w:p w14:paraId="2CE8AD14" w14:textId="259856FB"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gramEnd"/>
      <w:r w:rsidRPr="005D5CB7">
        <w:rPr>
          <w:sz w:val="28"/>
          <w:szCs w:val="28"/>
        </w:rPr>
        <w:t xml:space="preserve">"Warning: </w:t>
      </w:r>
      <w:proofErr w:type="spellStart"/>
      <w:r w:rsidRPr="005D5CB7">
        <w:rPr>
          <w:sz w:val="28"/>
          <w:szCs w:val="28"/>
        </w:rPr>
        <w:t>Cloudant</w:t>
      </w:r>
      <w:proofErr w:type="spellEnd"/>
      <w:r w:rsidRPr="005D5CB7">
        <w:rPr>
          <w:sz w:val="28"/>
          <w:szCs w:val="28"/>
        </w:rPr>
        <w:t xml:space="preserve"> not installed. Database features disabled.")</w:t>
      </w:r>
    </w:p>
    <w:p w14:paraId="7544985D" w14:textId="77777777" w:rsidR="005D5CB7" w:rsidRPr="005D5CB7" w:rsidRDefault="005D5CB7" w:rsidP="005D5CB7">
      <w:pPr>
        <w:rPr>
          <w:sz w:val="28"/>
          <w:szCs w:val="28"/>
        </w:rPr>
      </w:pPr>
      <w:r w:rsidRPr="005D5CB7">
        <w:rPr>
          <w:sz w:val="28"/>
          <w:szCs w:val="28"/>
        </w:rPr>
        <w:t>app = Flask(__name__)</w:t>
      </w:r>
    </w:p>
    <w:p w14:paraId="11EC3DBF" w14:textId="4415AE11" w:rsidR="005D5CB7" w:rsidRPr="005D5CB7" w:rsidRDefault="005D5CB7" w:rsidP="005D5CB7">
      <w:pPr>
        <w:rPr>
          <w:sz w:val="28"/>
          <w:szCs w:val="28"/>
        </w:rPr>
      </w:pPr>
      <w:proofErr w:type="spellStart"/>
      <w:proofErr w:type="gramStart"/>
      <w:r w:rsidRPr="005D5CB7">
        <w:rPr>
          <w:sz w:val="28"/>
          <w:szCs w:val="28"/>
        </w:rPr>
        <w:t>app.secret</w:t>
      </w:r>
      <w:proofErr w:type="gramEnd"/>
      <w:r w:rsidRPr="005D5CB7">
        <w:rPr>
          <w:sz w:val="28"/>
          <w:szCs w:val="28"/>
        </w:rPr>
        <w:t>_key</w:t>
      </w:r>
      <w:proofErr w:type="spellEnd"/>
      <w:r w:rsidRPr="005D5CB7">
        <w:rPr>
          <w:sz w:val="28"/>
          <w:szCs w:val="28"/>
        </w:rPr>
        <w:t xml:space="preserve"> = 'your-secret-key-here</w:t>
      </w:r>
      <w:proofErr w:type="gramStart"/>
      <w:r w:rsidRPr="005D5CB7">
        <w:rPr>
          <w:sz w:val="28"/>
          <w:szCs w:val="28"/>
        </w:rPr>
        <w:t>'  #</w:t>
      </w:r>
      <w:proofErr w:type="gramEnd"/>
      <w:r w:rsidRPr="005D5CB7">
        <w:rPr>
          <w:sz w:val="28"/>
          <w:szCs w:val="28"/>
        </w:rPr>
        <w:t xml:space="preserve"> Change this to a random secret ke</w:t>
      </w:r>
      <w:r>
        <w:rPr>
          <w:sz w:val="28"/>
          <w:szCs w:val="28"/>
        </w:rPr>
        <w:t>y</w:t>
      </w:r>
    </w:p>
    <w:p w14:paraId="2F098049" w14:textId="77777777" w:rsidR="005D5CB7" w:rsidRPr="005D5CB7" w:rsidRDefault="005D5CB7" w:rsidP="005D5CB7">
      <w:pPr>
        <w:rPr>
          <w:sz w:val="28"/>
          <w:szCs w:val="28"/>
        </w:rPr>
      </w:pPr>
      <w:r w:rsidRPr="005D5CB7">
        <w:rPr>
          <w:sz w:val="28"/>
          <w:szCs w:val="28"/>
        </w:rPr>
        <w:lastRenderedPageBreak/>
        <w:t># Configuration</w:t>
      </w:r>
    </w:p>
    <w:p w14:paraId="1A8B3754" w14:textId="77777777" w:rsidR="005D5CB7" w:rsidRPr="005D5CB7" w:rsidRDefault="005D5CB7" w:rsidP="005D5CB7">
      <w:pPr>
        <w:rPr>
          <w:sz w:val="28"/>
          <w:szCs w:val="28"/>
        </w:rPr>
      </w:pPr>
      <w:r w:rsidRPr="005D5CB7">
        <w:rPr>
          <w:sz w:val="28"/>
          <w:szCs w:val="28"/>
        </w:rPr>
        <w:t>UPLOAD_FOLDER = 'uploads'</w:t>
      </w:r>
    </w:p>
    <w:p w14:paraId="69D65DF1" w14:textId="77777777" w:rsidR="005D5CB7" w:rsidRPr="005D5CB7" w:rsidRDefault="005D5CB7" w:rsidP="005D5CB7">
      <w:pPr>
        <w:rPr>
          <w:sz w:val="28"/>
          <w:szCs w:val="28"/>
        </w:rPr>
      </w:pPr>
      <w:r w:rsidRPr="005D5CB7">
        <w:rPr>
          <w:sz w:val="28"/>
          <w:szCs w:val="28"/>
        </w:rPr>
        <w:t>MODEL_PATH = 'inception-diabetic.h5</w:t>
      </w:r>
      <w:proofErr w:type="gramStart"/>
      <w:r w:rsidRPr="005D5CB7">
        <w:rPr>
          <w:sz w:val="28"/>
          <w:szCs w:val="28"/>
        </w:rPr>
        <w:t>'  #</w:t>
      </w:r>
      <w:proofErr w:type="gramEnd"/>
      <w:r w:rsidRPr="005D5CB7">
        <w:rPr>
          <w:sz w:val="28"/>
          <w:szCs w:val="28"/>
        </w:rPr>
        <w:t xml:space="preserve"> Using Inception model</w:t>
      </w:r>
    </w:p>
    <w:p w14:paraId="5FDECAE1" w14:textId="77777777" w:rsidR="005D5CB7" w:rsidRPr="005D5CB7" w:rsidRDefault="005D5CB7" w:rsidP="005D5CB7">
      <w:pPr>
        <w:rPr>
          <w:sz w:val="28"/>
          <w:szCs w:val="28"/>
        </w:rPr>
      </w:pPr>
      <w:r w:rsidRPr="005D5CB7">
        <w:rPr>
          <w:sz w:val="28"/>
          <w:szCs w:val="28"/>
        </w:rPr>
        <w:t>ALLOWED_EXTENSIONS = {'</w:t>
      </w:r>
      <w:proofErr w:type="spellStart"/>
      <w:r w:rsidRPr="005D5CB7">
        <w:rPr>
          <w:sz w:val="28"/>
          <w:szCs w:val="28"/>
        </w:rPr>
        <w:t>png</w:t>
      </w:r>
      <w:proofErr w:type="spellEnd"/>
      <w:r w:rsidRPr="005D5CB7">
        <w:rPr>
          <w:sz w:val="28"/>
          <w:szCs w:val="28"/>
        </w:rPr>
        <w:t>', 'jpg', 'jpeg'}</w:t>
      </w:r>
    </w:p>
    <w:p w14:paraId="0119FBE6" w14:textId="77777777" w:rsidR="005D5CB7" w:rsidRPr="005D5CB7" w:rsidRDefault="005D5CB7" w:rsidP="005D5CB7">
      <w:pPr>
        <w:rPr>
          <w:sz w:val="28"/>
          <w:szCs w:val="28"/>
        </w:rPr>
      </w:pPr>
      <w:r w:rsidRPr="005D5CB7">
        <w:rPr>
          <w:sz w:val="28"/>
          <w:szCs w:val="28"/>
        </w:rPr>
        <w:t>IMG_HEIGHT = 224</w:t>
      </w:r>
    </w:p>
    <w:p w14:paraId="4BFCF9F1" w14:textId="0EC38F6E" w:rsidR="005D5CB7" w:rsidRPr="005D5CB7" w:rsidRDefault="005D5CB7" w:rsidP="005D5CB7">
      <w:pPr>
        <w:rPr>
          <w:sz w:val="28"/>
          <w:szCs w:val="28"/>
        </w:rPr>
      </w:pPr>
      <w:r w:rsidRPr="005D5CB7">
        <w:rPr>
          <w:sz w:val="28"/>
          <w:szCs w:val="28"/>
        </w:rPr>
        <w:t>IMG_WIDTH = 224</w:t>
      </w:r>
    </w:p>
    <w:p w14:paraId="430D6F76" w14:textId="77777777" w:rsidR="005D5CB7" w:rsidRPr="005D5CB7" w:rsidRDefault="005D5CB7" w:rsidP="005D5CB7">
      <w:pPr>
        <w:rPr>
          <w:sz w:val="28"/>
          <w:szCs w:val="28"/>
        </w:rPr>
      </w:pPr>
      <w:proofErr w:type="spellStart"/>
      <w:r w:rsidRPr="005D5CB7">
        <w:rPr>
          <w:sz w:val="28"/>
          <w:szCs w:val="28"/>
        </w:rPr>
        <w:t>app.config</w:t>
      </w:r>
      <w:proofErr w:type="spellEnd"/>
      <w:r w:rsidRPr="005D5CB7">
        <w:rPr>
          <w:sz w:val="28"/>
          <w:szCs w:val="28"/>
        </w:rPr>
        <w:t>['UPLOAD_FOLDER'] = UPLOAD_FOLDER</w:t>
      </w:r>
    </w:p>
    <w:p w14:paraId="7579E4B2" w14:textId="77777777" w:rsidR="005D5CB7" w:rsidRPr="005D5CB7" w:rsidRDefault="005D5CB7" w:rsidP="005D5CB7">
      <w:pPr>
        <w:rPr>
          <w:sz w:val="28"/>
          <w:szCs w:val="28"/>
        </w:rPr>
      </w:pPr>
      <w:proofErr w:type="spellStart"/>
      <w:r w:rsidRPr="005D5CB7">
        <w:rPr>
          <w:sz w:val="28"/>
          <w:szCs w:val="28"/>
        </w:rPr>
        <w:t>app.config</w:t>
      </w:r>
      <w:proofErr w:type="spellEnd"/>
      <w:r w:rsidRPr="005D5CB7">
        <w:rPr>
          <w:sz w:val="28"/>
          <w:szCs w:val="28"/>
        </w:rPr>
        <w:t xml:space="preserve">['MAX_CONTENT_LENGTH'] = 16 * 1024 * </w:t>
      </w:r>
      <w:proofErr w:type="gramStart"/>
      <w:r w:rsidRPr="005D5CB7">
        <w:rPr>
          <w:sz w:val="28"/>
          <w:szCs w:val="28"/>
        </w:rPr>
        <w:t>1024  #</w:t>
      </w:r>
      <w:proofErr w:type="gramEnd"/>
      <w:r w:rsidRPr="005D5CB7">
        <w:rPr>
          <w:sz w:val="28"/>
          <w:szCs w:val="28"/>
        </w:rPr>
        <w:t xml:space="preserve"> 16MB max file size</w:t>
      </w:r>
    </w:p>
    <w:p w14:paraId="2FC35205" w14:textId="77777777" w:rsidR="005D5CB7" w:rsidRPr="005D5CB7" w:rsidRDefault="005D5CB7" w:rsidP="005D5CB7">
      <w:pPr>
        <w:rPr>
          <w:sz w:val="28"/>
          <w:szCs w:val="28"/>
        </w:rPr>
      </w:pPr>
      <w:r w:rsidRPr="005D5CB7">
        <w:rPr>
          <w:sz w:val="28"/>
          <w:szCs w:val="28"/>
        </w:rPr>
        <w:t># Class names - Update these based on your dataset classes</w:t>
      </w:r>
    </w:p>
    <w:p w14:paraId="51484887" w14:textId="7F622CD9" w:rsidR="005D5CB7" w:rsidRPr="005D5CB7" w:rsidRDefault="005D5CB7" w:rsidP="005D5CB7">
      <w:pPr>
        <w:rPr>
          <w:sz w:val="28"/>
          <w:szCs w:val="28"/>
        </w:rPr>
      </w:pPr>
      <w:r w:rsidRPr="005D5CB7">
        <w:rPr>
          <w:sz w:val="28"/>
          <w:szCs w:val="28"/>
        </w:rPr>
        <w:t>CLASS_NAMES = ['No DR', 'Mild', 'Moderate', 'Severe', 'Proliferative DR']</w:t>
      </w:r>
    </w:p>
    <w:p w14:paraId="5D1344D3" w14:textId="77777777" w:rsidR="005D5CB7" w:rsidRPr="005D5CB7" w:rsidRDefault="005D5CB7" w:rsidP="005D5CB7">
      <w:pPr>
        <w:rPr>
          <w:sz w:val="28"/>
          <w:szCs w:val="28"/>
        </w:rPr>
      </w:pPr>
      <w:r w:rsidRPr="005D5CB7">
        <w:rPr>
          <w:sz w:val="28"/>
          <w:szCs w:val="28"/>
        </w:rPr>
        <w:t xml:space="preserve"># IBM </w:t>
      </w:r>
      <w:proofErr w:type="spellStart"/>
      <w:r w:rsidRPr="005D5CB7">
        <w:rPr>
          <w:sz w:val="28"/>
          <w:szCs w:val="28"/>
        </w:rPr>
        <w:t>Cloudant</w:t>
      </w:r>
      <w:proofErr w:type="spellEnd"/>
      <w:r w:rsidRPr="005D5CB7">
        <w:rPr>
          <w:sz w:val="28"/>
          <w:szCs w:val="28"/>
        </w:rPr>
        <w:t xml:space="preserve"> Configuration</w:t>
      </w:r>
    </w:p>
    <w:p w14:paraId="47442E11" w14:textId="77777777" w:rsidR="005D5CB7" w:rsidRPr="005D5CB7" w:rsidRDefault="005D5CB7" w:rsidP="005D5CB7">
      <w:pPr>
        <w:rPr>
          <w:sz w:val="28"/>
          <w:szCs w:val="28"/>
        </w:rPr>
      </w:pPr>
      <w:r w:rsidRPr="005D5CB7">
        <w:rPr>
          <w:sz w:val="28"/>
          <w:szCs w:val="28"/>
        </w:rPr>
        <w:t xml:space="preserve"># Replace these with your actual </w:t>
      </w:r>
      <w:proofErr w:type="spellStart"/>
      <w:r w:rsidRPr="005D5CB7">
        <w:rPr>
          <w:sz w:val="28"/>
          <w:szCs w:val="28"/>
        </w:rPr>
        <w:t>Cloudant</w:t>
      </w:r>
      <w:proofErr w:type="spellEnd"/>
      <w:r w:rsidRPr="005D5CB7">
        <w:rPr>
          <w:sz w:val="28"/>
          <w:szCs w:val="28"/>
        </w:rPr>
        <w:t xml:space="preserve"> credentials</w:t>
      </w:r>
    </w:p>
    <w:p w14:paraId="1DA80CBB" w14:textId="77777777" w:rsidR="005D5CB7" w:rsidRPr="005D5CB7" w:rsidRDefault="005D5CB7" w:rsidP="005D5CB7">
      <w:pPr>
        <w:rPr>
          <w:sz w:val="28"/>
          <w:szCs w:val="28"/>
        </w:rPr>
      </w:pPr>
      <w:r w:rsidRPr="005D5CB7">
        <w:rPr>
          <w:sz w:val="28"/>
          <w:szCs w:val="28"/>
        </w:rPr>
        <w:t>CLOUDANT_USERNAME = "your-</w:t>
      </w:r>
      <w:proofErr w:type="spellStart"/>
      <w:r w:rsidRPr="005D5CB7">
        <w:rPr>
          <w:sz w:val="28"/>
          <w:szCs w:val="28"/>
        </w:rPr>
        <w:t>cloudant</w:t>
      </w:r>
      <w:proofErr w:type="spellEnd"/>
      <w:r w:rsidRPr="005D5CB7">
        <w:rPr>
          <w:sz w:val="28"/>
          <w:szCs w:val="28"/>
        </w:rPr>
        <w:t>-username"</w:t>
      </w:r>
    </w:p>
    <w:p w14:paraId="52FD3182" w14:textId="77777777" w:rsidR="005D5CB7" w:rsidRPr="005D5CB7" w:rsidRDefault="005D5CB7" w:rsidP="005D5CB7">
      <w:pPr>
        <w:rPr>
          <w:sz w:val="28"/>
          <w:szCs w:val="28"/>
        </w:rPr>
      </w:pPr>
      <w:r w:rsidRPr="005D5CB7">
        <w:rPr>
          <w:sz w:val="28"/>
          <w:szCs w:val="28"/>
        </w:rPr>
        <w:t>CLOUDANT_API_KEY = "your-</w:t>
      </w:r>
      <w:proofErr w:type="spellStart"/>
      <w:r w:rsidRPr="005D5CB7">
        <w:rPr>
          <w:sz w:val="28"/>
          <w:szCs w:val="28"/>
        </w:rPr>
        <w:t>cloudant</w:t>
      </w:r>
      <w:proofErr w:type="spellEnd"/>
      <w:r w:rsidRPr="005D5CB7">
        <w:rPr>
          <w:sz w:val="28"/>
          <w:szCs w:val="28"/>
        </w:rPr>
        <w:t>-</w:t>
      </w:r>
      <w:proofErr w:type="spellStart"/>
      <w:r w:rsidRPr="005D5CB7">
        <w:rPr>
          <w:sz w:val="28"/>
          <w:szCs w:val="28"/>
        </w:rPr>
        <w:t>api</w:t>
      </w:r>
      <w:proofErr w:type="spellEnd"/>
      <w:r w:rsidRPr="005D5CB7">
        <w:rPr>
          <w:sz w:val="28"/>
          <w:szCs w:val="28"/>
        </w:rPr>
        <w:t>-key"</w:t>
      </w:r>
    </w:p>
    <w:p w14:paraId="56611E51" w14:textId="77777777" w:rsidR="005D5CB7" w:rsidRPr="005D5CB7" w:rsidRDefault="005D5CB7" w:rsidP="005D5CB7">
      <w:pPr>
        <w:rPr>
          <w:sz w:val="28"/>
          <w:szCs w:val="28"/>
        </w:rPr>
      </w:pPr>
      <w:r w:rsidRPr="005D5CB7">
        <w:rPr>
          <w:sz w:val="28"/>
          <w:szCs w:val="28"/>
        </w:rPr>
        <w:t>CLOUDANT_URL = "your-</w:t>
      </w:r>
      <w:proofErr w:type="spellStart"/>
      <w:r w:rsidRPr="005D5CB7">
        <w:rPr>
          <w:sz w:val="28"/>
          <w:szCs w:val="28"/>
        </w:rPr>
        <w:t>cloudant</w:t>
      </w:r>
      <w:proofErr w:type="spellEnd"/>
      <w:r w:rsidRPr="005D5CB7">
        <w:rPr>
          <w:sz w:val="28"/>
          <w:szCs w:val="28"/>
        </w:rPr>
        <w:t>-</w:t>
      </w:r>
      <w:proofErr w:type="spellStart"/>
      <w:r w:rsidRPr="005D5CB7">
        <w:rPr>
          <w:sz w:val="28"/>
          <w:szCs w:val="28"/>
        </w:rPr>
        <w:t>url</w:t>
      </w:r>
      <w:proofErr w:type="spellEnd"/>
      <w:r w:rsidRPr="005D5CB7">
        <w:rPr>
          <w:sz w:val="28"/>
          <w:szCs w:val="28"/>
        </w:rPr>
        <w:t>"</w:t>
      </w:r>
    </w:p>
    <w:p w14:paraId="142D2AB1" w14:textId="745F8261" w:rsidR="005D5CB7" w:rsidRPr="005D5CB7" w:rsidRDefault="005D5CB7" w:rsidP="005D5CB7">
      <w:pPr>
        <w:rPr>
          <w:sz w:val="28"/>
          <w:szCs w:val="28"/>
        </w:rPr>
      </w:pPr>
      <w:r w:rsidRPr="005D5CB7">
        <w:rPr>
          <w:sz w:val="28"/>
          <w:szCs w:val="28"/>
        </w:rPr>
        <w:t>DATABASE_NAME = "</w:t>
      </w:r>
      <w:proofErr w:type="spellStart"/>
      <w:r w:rsidRPr="005D5CB7">
        <w:rPr>
          <w:sz w:val="28"/>
          <w:szCs w:val="28"/>
        </w:rPr>
        <w:t>diabetic_retinopathy_db</w:t>
      </w:r>
      <w:proofErr w:type="spellEnd"/>
      <w:r w:rsidRPr="005D5CB7">
        <w:rPr>
          <w:sz w:val="28"/>
          <w:szCs w:val="28"/>
        </w:rPr>
        <w:t>"</w:t>
      </w:r>
    </w:p>
    <w:p w14:paraId="23CB83CC" w14:textId="77777777" w:rsidR="005D5CB7" w:rsidRPr="005D5CB7" w:rsidRDefault="005D5CB7" w:rsidP="005D5CB7">
      <w:pPr>
        <w:rPr>
          <w:sz w:val="28"/>
          <w:szCs w:val="28"/>
        </w:rPr>
      </w:pPr>
      <w:r w:rsidRPr="005D5CB7">
        <w:rPr>
          <w:sz w:val="28"/>
          <w:szCs w:val="28"/>
        </w:rPr>
        <w:t xml:space="preserve"># Initialize </w:t>
      </w:r>
      <w:proofErr w:type="spellStart"/>
      <w:r w:rsidRPr="005D5CB7">
        <w:rPr>
          <w:sz w:val="28"/>
          <w:szCs w:val="28"/>
        </w:rPr>
        <w:t>Cloudant</w:t>
      </w:r>
      <w:proofErr w:type="spellEnd"/>
      <w:r w:rsidRPr="005D5CB7">
        <w:rPr>
          <w:sz w:val="28"/>
          <w:szCs w:val="28"/>
        </w:rPr>
        <w:t xml:space="preserve"> client (will be set up when credentials are provided)</w:t>
      </w:r>
    </w:p>
    <w:p w14:paraId="518BE520" w14:textId="77777777" w:rsidR="005D5CB7" w:rsidRPr="005D5CB7" w:rsidRDefault="005D5CB7" w:rsidP="005D5CB7">
      <w:pPr>
        <w:rPr>
          <w:sz w:val="28"/>
          <w:szCs w:val="28"/>
        </w:rPr>
      </w:pPr>
      <w:proofErr w:type="spellStart"/>
      <w:r w:rsidRPr="005D5CB7">
        <w:rPr>
          <w:sz w:val="28"/>
          <w:szCs w:val="28"/>
        </w:rPr>
        <w:t>cloudant_client</w:t>
      </w:r>
      <w:proofErr w:type="spellEnd"/>
      <w:r w:rsidRPr="005D5CB7">
        <w:rPr>
          <w:sz w:val="28"/>
          <w:szCs w:val="28"/>
        </w:rPr>
        <w:t xml:space="preserve"> = None</w:t>
      </w:r>
    </w:p>
    <w:p w14:paraId="7EE1E96B" w14:textId="77777777" w:rsidR="005D5CB7" w:rsidRPr="005D5CB7" w:rsidRDefault="005D5CB7" w:rsidP="005D5CB7">
      <w:pPr>
        <w:rPr>
          <w:sz w:val="28"/>
          <w:szCs w:val="28"/>
        </w:rPr>
      </w:pPr>
      <w:r w:rsidRPr="005D5CB7">
        <w:rPr>
          <w:sz w:val="28"/>
          <w:szCs w:val="28"/>
        </w:rPr>
        <w:t>database = None</w:t>
      </w:r>
    </w:p>
    <w:p w14:paraId="5AA68718" w14:textId="77777777" w:rsidR="005D5CB7" w:rsidRPr="005D5CB7" w:rsidRDefault="005D5CB7" w:rsidP="005D5CB7">
      <w:pPr>
        <w:rPr>
          <w:sz w:val="28"/>
          <w:szCs w:val="28"/>
        </w:rPr>
      </w:pPr>
      <w:r w:rsidRPr="005D5CB7">
        <w:rPr>
          <w:sz w:val="28"/>
          <w:szCs w:val="28"/>
        </w:rPr>
        <w:t xml:space="preserve">def </w:t>
      </w:r>
      <w:proofErr w:type="spellStart"/>
      <w:r w:rsidRPr="005D5CB7">
        <w:rPr>
          <w:sz w:val="28"/>
          <w:szCs w:val="28"/>
        </w:rPr>
        <w:t>init_</w:t>
      </w:r>
      <w:proofErr w:type="gramStart"/>
      <w:r w:rsidRPr="005D5CB7">
        <w:rPr>
          <w:sz w:val="28"/>
          <w:szCs w:val="28"/>
        </w:rPr>
        <w:t>cloudant</w:t>
      </w:r>
      <w:proofErr w:type="spellEnd"/>
      <w:r w:rsidRPr="005D5CB7">
        <w:rPr>
          <w:sz w:val="28"/>
          <w:szCs w:val="28"/>
        </w:rPr>
        <w:t>(</w:t>
      </w:r>
      <w:proofErr w:type="gramEnd"/>
      <w:r w:rsidRPr="005D5CB7">
        <w:rPr>
          <w:sz w:val="28"/>
          <w:szCs w:val="28"/>
        </w:rPr>
        <w:t>):</w:t>
      </w:r>
    </w:p>
    <w:p w14:paraId="41998919" w14:textId="77777777" w:rsidR="005D5CB7" w:rsidRPr="005D5CB7" w:rsidRDefault="005D5CB7" w:rsidP="005D5CB7">
      <w:pPr>
        <w:rPr>
          <w:sz w:val="28"/>
          <w:szCs w:val="28"/>
        </w:rPr>
      </w:pPr>
      <w:r w:rsidRPr="005D5CB7">
        <w:rPr>
          <w:sz w:val="28"/>
          <w:szCs w:val="28"/>
        </w:rPr>
        <w:t xml:space="preserve">    """Initialize </w:t>
      </w:r>
      <w:proofErr w:type="spellStart"/>
      <w:r w:rsidRPr="005D5CB7">
        <w:rPr>
          <w:sz w:val="28"/>
          <w:szCs w:val="28"/>
        </w:rPr>
        <w:t>Cloudant</w:t>
      </w:r>
      <w:proofErr w:type="spellEnd"/>
      <w:r w:rsidRPr="005D5CB7">
        <w:rPr>
          <w:sz w:val="28"/>
          <w:szCs w:val="28"/>
        </w:rPr>
        <w:t xml:space="preserve"> database connection"""</w:t>
      </w:r>
    </w:p>
    <w:p w14:paraId="3A2D6BB5" w14:textId="6AC1D3EA" w:rsidR="005D5CB7" w:rsidRPr="005D5CB7" w:rsidRDefault="005D5CB7" w:rsidP="005D5CB7">
      <w:pPr>
        <w:rPr>
          <w:sz w:val="28"/>
          <w:szCs w:val="28"/>
        </w:rPr>
      </w:pPr>
      <w:r w:rsidRPr="005D5CB7">
        <w:rPr>
          <w:sz w:val="28"/>
          <w:szCs w:val="28"/>
        </w:rPr>
        <w:lastRenderedPageBreak/>
        <w:t xml:space="preserve">   </w:t>
      </w:r>
      <w:r>
        <w:rPr>
          <w:sz w:val="28"/>
          <w:szCs w:val="28"/>
        </w:rPr>
        <w:t xml:space="preserve"> </w:t>
      </w:r>
      <w:r w:rsidRPr="005D5CB7">
        <w:rPr>
          <w:sz w:val="28"/>
          <w:szCs w:val="28"/>
        </w:rPr>
        <w:t>if not CLOUDANT_AVAILABLE:</w:t>
      </w:r>
    </w:p>
    <w:p w14:paraId="7B89E09B"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gramEnd"/>
      <w:r w:rsidRPr="005D5CB7">
        <w:rPr>
          <w:sz w:val="28"/>
          <w:szCs w:val="28"/>
        </w:rPr>
        <w:t>"</w:t>
      </w:r>
      <w:proofErr w:type="spellStart"/>
      <w:r w:rsidRPr="005D5CB7">
        <w:rPr>
          <w:sz w:val="28"/>
          <w:szCs w:val="28"/>
        </w:rPr>
        <w:t>Cloudant</w:t>
      </w:r>
      <w:proofErr w:type="spellEnd"/>
      <w:r w:rsidRPr="005D5CB7">
        <w:rPr>
          <w:sz w:val="28"/>
          <w:szCs w:val="28"/>
        </w:rPr>
        <w:t xml:space="preserve"> not available. Database features disabled.")</w:t>
      </w:r>
    </w:p>
    <w:p w14:paraId="42CE1698" w14:textId="77FA41C0" w:rsidR="005D5CB7" w:rsidRPr="005D5CB7" w:rsidRDefault="005D5CB7" w:rsidP="005D5CB7">
      <w:pPr>
        <w:rPr>
          <w:sz w:val="28"/>
          <w:szCs w:val="28"/>
        </w:rPr>
      </w:pPr>
      <w:r w:rsidRPr="005D5CB7">
        <w:rPr>
          <w:sz w:val="28"/>
          <w:szCs w:val="28"/>
        </w:rPr>
        <w:t xml:space="preserve">        return Fals</w:t>
      </w:r>
      <w:r>
        <w:rPr>
          <w:sz w:val="28"/>
          <w:szCs w:val="28"/>
        </w:rPr>
        <w:t>e</w:t>
      </w:r>
    </w:p>
    <w:p w14:paraId="77459C35" w14:textId="77777777" w:rsidR="005D5CB7" w:rsidRPr="005D5CB7" w:rsidRDefault="005D5CB7" w:rsidP="005D5CB7">
      <w:pPr>
        <w:rPr>
          <w:sz w:val="28"/>
          <w:szCs w:val="28"/>
        </w:rPr>
      </w:pPr>
      <w:r w:rsidRPr="005D5CB7">
        <w:rPr>
          <w:sz w:val="28"/>
          <w:szCs w:val="28"/>
        </w:rPr>
        <w:t xml:space="preserve">    global </w:t>
      </w:r>
      <w:proofErr w:type="spellStart"/>
      <w:r w:rsidRPr="005D5CB7">
        <w:rPr>
          <w:sz w:val="28"/>
          <w:szCs w:val="28"/>
        </w:rPr>
        <w:t>cloudant_client</w:t>
      </w:r>
      <w:proofErr w:type="spellEnd"/>
      <w:r w:rsidRPr="005D5CB7">
        <w:rPr>
          <w:sz w:val="28"/>
          <w:szCs w:val="28"/>
        </w:rPr>
        <w:t>, database</w:t>
      </w:r>
    </w:p>
    <w:p w14:paraId="44869909" w14:textId="77777777" w:rsidR="005D5CB7" w:rsidRPr="005D5CB7" w:rsidRDefault="005D5CB7" w:rsidP="005D5CB7">
      <w:pPr>
        <w:rPr>
          <w:sz w:val="28"/>
          <w:szCs w:val="28"/>
        </w:rPr>
      </w:pPr>
      <w:r w:rsidRPr="005D5CB7">
        <w:rPr>
          <w:sz w:val="28"/>
          <w:szCs w:val="28"/>
        </w:rPr>
        <w:t xml:space="preserve">    try:</w:t>
      </w:r>
    </w:p>
    <w:p w14:paraId="7AA9CACD"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cloudant_client</w:t>
      </w:r>
      <w:proofErr w:type="spellEnd"/>
      <w:r w:rsidRPr="005D5CB7">
        <w:rPr>
          <w:sz w:val="28"/>
          <w:szCs w:val="28"/>
        </w:rPr>
        <w:t xml:space="preserve"> = </w:t>
      </w:r>
      <w:proofErr w:type="spellStart"/>
      <w:proofErr w:type="gramStart"/>
      <w:r w:rsidRPr="005D5CB7">
        <w:rPr>
          <w:sz w:val="28"/>
          <w:szCs w:val="28"/>
        </w:rPr>
        <w:t>Cloudant.iam</w:t>
      </w:r>
      <w:proofErr w:type="spellEnd"/>
      <w:r w:rsidRPr="005D5CB7">
        <w:rPr>
          <w:sz w:val="28"/>
          <w:szCs w:val="28"/>
        </w:rPr>
        <w:t>(</w:t>
      </w:r>
      <w:proofErr w:type="gramEnd"/>
    </w:p>
    <w:p w14:paraId="5ED62730" w14:textId="77777777" w:rsidR="005D5CB7" w:rsidRPr="005D5CB7" w:rsidRDefault="005D5CB7" w:rsidP="005D5CB7">
      <w:pPr>
        <w:rPr>
          <w:sz w:val="28"/>
          <w:szCs w:val="28"/>
        </w:rPr>
      </w:pPr>
      <w:r w:rsidRPr="005D5CB7">
        <w:rPr>
          <w:sz w:val="28"/>
          <w:szCs w:val="28"/>
        </w:rPr>
        <w:t xml:space="preserve">            CLOUDANT_USERNAME,</w:t>
      </w:r>
    </w:p>
    <w:p w14:paraId="58AA3B12" w14:textId="77777777" w:rsidR="005D5CB7" w:rsidRPr="005D5CB7" w:rsidRDefault="005D5CB7" w:rsidP="005D5CB7">
      <w:pPr>
        <w:rPr>
          <w:sz w:val="28"/>
          <w:szCs w:val="28"/>
        </w:rPr>
      </w:pPr>
      <w:r w:rsidRPr="005D5CB7">
        <w:rPr>
          <w:sz w:val="28"/>
          <w:szCs w:val="28"/>
        </w:rPr>
        <w:t xml:space="preserve">            CLOUDANT_API_KEY,</w:t>
      </w:r>
    </w:p>
    <w:p w14:paraId="15A90B31" w14:textId="77777777" w:rsidR="005D5CB7" w:rsidRPr="005D5CB7" w:rsidRDefault="005D5CB7" w:rsidP="005D5CB7">
      <w:pPr>
        <w:rPr>
          <w:sz w:val="28"/>
          <w:szCs w:val="28"/>
        </w:rPr>
      </w:pPr>
      <w:r w:rsidRPr="005D5CB7">
        <w:rPr>
          <w:sz w:val="28"/>
          <w:szCs w:val="28"/>
        </w:rPr>
        <w:t xml:space="preserve">            connect=True,</w:t>
      </w:r>
    </w:p>
    <w:p w14:paraId="111F0EA0"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url</w:t>
      </w:r>
      <w:proofErr w:type="spellEnd"/>
      <w:r w:rsidRPr="005D5CB7">
        <w:rPr>
          <w:sz w:val="28"/>
          <w:szCs w:val="28"/>
        </w:rPr>
        <w:t>=CLOUDANT_URL</w:t>
      </w:r>
    </w:p>
    <w:p w14:paraId="3BB70747" w14:textId="0F13DD87" w:rsidR="005D5CB7" w:rsidRPr="005D5CB7" w:rsidRDefault="005D5CB7" w:rsidP="005D5CB7">
      <w:pPr>
        <w:rPr>
          <w:sz w:val="28"/>
          <w:szCs w:val="28"/>
        </w:rPr>
      </w:pPr>
      <w:r w:rsidRPr="005D5CB7">
        <w:rPr>
          <w:sz w:val="28"/>
          <w:szCs w:val="28"/>
        </w:rPr>
        <w:t xml:space="preserve">        </w:t>
      </w:r>
      <w:r>
        <w:rPr>
          <w:sz w:val="28"/>
          <w:szCs w:val="28"/>
        </w:rPr>
        <w:t>)</w:t>
      </w:r>
      <w:r w:rsidRPr="005D5CB7">
        <w:rPr>
          <w:sz w:val="28"/>
          <w:szCs w:val="28"/>
        </w:rPr>
        <w:t xml:space="preserve">  </w:t>
      </w:r>
    </w:p>
    <w:p w14:paraId="779F12D2" w14:textId="77777777" w:rsidR="005D5CB7" w:rsidRPr="005D5CB7" w:rsidRDefault="005D5CB7" w:rsidP="005D5CB7">
      <w:pPr>
        <w:rPr>
          <w:sz w:val="28"/>
          <w:szCs w:val="28"/>
        </w:rPr>
      </w:pPr>
      <w:r w:rsidRPr="005D5CB7">
        <w:rPr>
          <w:sz w:val="28"/>
          <w:szCs w:val="28"/>
        </w:rPr>
        <w:t xml:space="preserve">        # Create database if it doesn't exist</w:t>
      </w:r>
    </w:p>
    <w:p w14:paraId="2CA1EEF0" w14:textId="77777777" w:rsidR="005D5CB7" w:rsidRPr="005D5CB7" w:rsidRDefault="005D5CB7" w:rsidP="005D5CB7">
      <w:pPr>
        <w:rPr>
          <w:sz w:val="28"/>
          <w:szCs w:val="28"/>
        </w:rPr>
      </w:pPr>
      <w:r w:rsidRPr="005D5CB7">
        <w:rPr>
          <w:sz w:val="28"/>
          <w:szCs w:val="28"/>
        </w:rPr>
        <w:t xml:space="preserve">        if DATABASE_NAME not in </w:t>
      </w:r>
      <w:proofErr w:type="spellStart"/>
      <w:r w:rsidRPr="005D5CB7">
        <w:rPr>
          <w:sz w:val="28"/>
          <w:szCs w:val="28"/>
        </w:rPr>
        <w:t>cloudant_client.all_</w:t>
      </w:r>
      <w:proofErr w:type="gramStart"/>
      <w:r w:rsidRPr="005D5CB7">
        <w:rPr>
          <w:sz w:val="28"/>
          <w:szCs w:val="28"/>
        </w:rPr>
        <w:t>dbs</w:t>
      </w:r>
      <w:proofErr w:type="spellEnd"/>
      <w:r w:rsidRPr="005D5CB7">
        <w:rPr>
          <w:sz w:val="28"/>
          <w:szCs w:val="28"/>
        </w:rPr>
        <w:t>(</w:t>
      </w:r>
      <w:proofErr w:type="gramEnd"/>
      <w:r w:rsidRPr="005D5CB7">
        <w:rPr>
          <w:sz w:val="28"/>
          <w:szCs w:val="28"/>
        </w:rPr>
        <w:t>):</w:t>
      </w:r>
    </w:p>
    <w:p w14:paraId="5B582F59" w14:textId="77777777" w:rsidR="005D5CB7" w:rsidRPr="005D5CB7" w:rsidRDefault="005D5CB7" w:rsidP="005D5CB7">
      <w:pPr>
        <w:rPr>
          <w:sz w:val="28"/>
          <w:szCs w:val="28"/>
        </w:rPr>
      </w:pPr>
      <w:r w:rsidRPr="005D5CB7">
        <w:rPr>
          <w:sz w:val="28"/>
          <w:szCs w:val="28"/>
        </w:rPr>
        <w:t xml:space="preserve">            database = </w:t>
      </w:r>
      <w:proofErr w:type="spellStart"/>
      <w:r w:rsidRPr="005D5CB7">
        <w:rPr>
          <w:sz w:val="28"/>
          <w:szCs w:val="28"/>
        </w:rPr>
        <w:t>cloudant_</w:t>
      </w:r>
      <w:proofErr w:type="gramStart"/>
      <w:r w:rsidRPr="005D5CB7">
        <w:rPr>
          <w:sz w:val="28"/>
          <w:szCs w:val="28"/>
        </w:rPr>
        <w:t>client.create</w:t>
      </w:r>
      <w:proofErr w:type="gramEnd"/>
      <w:r w:rsidRPr="005D5CB7">
        <w:rPr>
          <w:sz w:val="28"/>
          <w:szCs w:val="28"/>
        </w:rPr>
        <w:t>_</w:t>
      </w:r>
      <w:proofErr w:type="gramStart"/>
      <w:r w:rsidRPr="005D5CB7">
        <w:rPr>
          <w:sz w:val="28"/>
          <w:szCs w:val="28"/>
        </w:rPr>
        <w:t>database</w:t>
      </w:r>
      <w:proofErr w:type="spellEnd"/>
      <w:r w:rsidRPr="005D5CB7">
        <w:rPr>
          <w:sz w:val="28"/>
          <w:szCs w:val="28"/>
        </w:rPr>
        <w:t>(</w:t>
      </w:r>
      <w:proofErr w:type="gramEnd"/>
      <w:r w:rsidRPr="005D5CB7">
        <w:rPr>
          <w:sz w:val="28"/>
          <w:szCs w:val="28"/>
        </w:rPr>
        <w:t>DATABASE_NAME)</w:t>
      </w:r>
    </w:p>
    <w:p w14:paraId="611D5215"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spellStart"/>
      <w:proofErr w:type="gramEnd"/>
      <w:r w:rsidRPr="005D5CB7">
        <w:rPr>
          <w:sz w:val="28"/>
          <w:szCs w:val="28"/>
        </w:rPr>
        <w:t>f"Database</w:t>
      </w:r>
      <w:proofErr w:type="spellEnd"/>
      <w:r w:rsidRPr="005D5CB7">
        <w:rPr>
          <w:sz w:val="28"/>
          <w:szCs w:val="28"/>
        </w:rPr>
        <w:t xml:space="preserve"> '{DATABASE_NAME}' created successfully")</w:t>
      </w:r>
    </w:p>
    <w:p w14:paraId="3CE2C6EC" w14:textId="77777777" w:rsidR="005D5CB7" w:rsidRPr="005D5CB7" w:rsidRDefault="005D5CB7" w:rsidP="005D5CB7">
      <w:pPr>
        <w:rPr>
          <w:sz w:val="28"/>
          <w:szCs w:val="28"/>
        </w:rPr>
      </w:pPr>
      <w:r w:rsidRPr="005D5CB7">
        <w:rPr>
          <w:sz w:val="28"/>
          <w:szCs w:val="28"/>
        </w:rPr>
        <w:t xml:space="preserve">        else:</w:t>
      </w:r>
    </w:p>
    <w:p w14:paraId="62F616A9" w14:textId="77777777" w:rsidR="005D5CB7" w:rsidRPr="005D5CB7" w:rsidRDefault="005D5CB7" w:rsidP="005D5CB7">
      <w:pPr>
        <w:rPr>
          <w:sz w:val="28"/>
          <w:szCs w:val="28"/>
        </w:rPr>
      </w:pPr>
      <w:r w:rsidRPr="005D5CB7">
        <w:rPr>
          <w:sz w:val="28"/>
          <w:szCs w:val="28"/>
        </w:rPr>
        <w:t xml:space="preserve">            database = </w:t>
      </w:r>
      <w:proofErr w:type="spellStart"/>
      <w:r w:rsidRPr="005D5CB7">
        <w:rPr>
          <w:sz w:val="28"/>
          <w:szCs w:val="28"/>
        </w:rPr>
        <w:t>cloudant_</w:t>
      </w:r>
      <w:proofErr w:type="gramStart"/>
      <w:r w:rsidRPr="005D5CB7">
        <w:rPr>
          <w:sz w:val="28"/>
          <w:szCs w:val="28"/>
        </w:rPr>
        <w:t>client</w:t>
      </w:r>
      <w:proofErr w:type="spellEnd"/>
      <w:r w:rsidRPr="005D5CB7">
        <w:rPr>
          <w:sz w:val="28"/>
          <w:szCs w:val="28"/>
        </w:rPr>
        <w:t>[</w:t>
      </w:r>
      <w:proofErr w:type="gramEnd"/>
      <w:r w:rsidRPr="005D5CB7">
        <w:rPr>
          <w:sz w:val="28"/>
          <w:szCs w:val="28"/>
        </w:rPr>
        <w:t>DATABASE_NAME]</w:t>
      </w:r>
    </w:p>
    <w:p w14:paraId="15D043D0"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spellStart"/>
      <w:proofErr w:type="gramEnd"/>
      <w:r w:rsidRPr="005D5CB7">
        <w:rPr>
          <w:sz w:val="28"/>
          <w:szCs w:val="28"/>
        </w:rPr>
        <w:t>f"Connected</w:t>
      </w:r>
      <w:proofErr w:type="spellEnd"/>
      <w:r w:rsidRPr="005D5CB7">
        <w:rPr>
          <w:sz w:val="28"/>
          <w:szCs w:val="28"/>
        </w:rPr>
        <w:t xml:space="preserve"> to existing database '{DATABASE_NAME}'")</w:t>
      </w:r>
    </w:p>
    <w:p w14:paraId="71C6440C" w14:textId="1D1A4DDD" w:rsidR="005D5CB7" w:rsidRPr="005D5CB7" w:rsidRDefault="005D5CB7" w:rsidP="005D5CB7">
      <w:pPr>
        <w:rPr>
          <w:sz w:val="28"/>
          <w:szCs w:val="28"/>
        </w:rPr>
      </w:pPr>
      <w:r w:rsidRPr="005D5CB7">
        <w:rPr>
          <w:sz w:val="28"/>
          <w:szCs w:val="28"/>
        </w:rPr>
        <w:t xml:space="preserve"> </w:t>
      </w:r>
    </w:p>
    <w:p w14:paraId="5E2D771F" w14:textId="77777777" w:rsidR="005D5CB7" w:rsidRPr="005D5CB7" w:rsidRDefault="005D5CB7" w:rsidP="005D5CB7">
      <w:pPr>
        <w:rPr>
          <w:sz w:val="28"/>
          <w:szCs w:val="28"/>
        </w:rPr>
      </w:pPr>
      <w:r w:rsidRPr="005D5CB7">
        <w:rPr>
          <w:sz w:val="28"/>
          <w:szCs w:val="28"/>
        </w:rPr>
        <w:t xml:space="preserve">        return True</w:t>
      </w:r>
    </w:p>
    <w:p w14:paraId="113FB65C" w14:textId="77777777" w:rsidR="005D5CB7" w:rsidRPr="005D5CB7" w:rsidRDefault="005D5CB7" w:rsidP="005D5CB7">
      <w:pPr>
        <w:rPr>
          <w:sz w:val="28"/>
          <w:szCs w:val="28"/>
        </w:rPr>
      </w:pPr>
      <w:r w:rsidRPr="005D5CB7">
        <w:rPr>
          <w:sz w:val="28"/>
          <w:szCs w:val="28"/>
        </w:rPr>
        <w:t xml:space="preserve">    except </w:t>
      </w:r>
      <w:proofErr w:type="spellStart"/>
      <w:r w:rsidRPr="005D5CB7">
        <w:rPr>
          <w:sz w:val="28"/>
          <w:szCs w:val="28"/>
        </w:rPr>
        <w:t>CloudantException</w:t>
      </w:r>
      <w:proofErr w:type="spellEnd"/>
      <w:r w:rsidRPr="005D5CB7">
        <w:rPr>
          <w:sz w:val="28"/>
          <w:szCs w:val="28"/>
        </w:rPr>
        <w:t xml:space="preserve"> as e:</w:t>
      </w:r>
    </w:p>
    <w:p w14:paraId="54438F95"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spellStart"/>
      <w:proofErr w:type="gramEnd"/>
      <w:r w:rsidRPr="005D5CB7">
        <w:rPr>
          <w:sz w:val="28"/>
          <w:szCs w:val="28"/>
        </w:rPr>
        <w:t>f"Cloudant</w:t>
      </w:r>
      <w:proofErr w:type="spellEnd"/>
      <w:r w:rsidRPr="005D5CB7">
        <w:rPr>
          <w:sz w:val="28"/>
          <w:szCs w:val="28"/>
        </w:rPr>
        <w:t xml:space="preserve"> connection error: {e}")</w:t>
      </w:r>
    </w:p>
    <w:p w14:paraId="3EE82EC1" w14:textId="77777777" w:rsidR="005D5CB7" w:rsidRPr="005D5CB7" w:rsidRDefault="005D5CB7" w:rsidP="005D5CB7">
      <w:pPr>
        <w:rPr>
          <w:sz w:val="28"/>
          <w:szCs w:val="28"/>
        </w:rPr>
      </w:pPr>
      <w:r w:rsidRPr="005D5CB7">
        <w:rPr>
          <w:sz w:val="28"/>
          <w:szCs w:val="28"/>
        </w:rPr>
        <w:lastRenderedPageBreak/>
        <w:t xml:space="preserve">        return False</w:t>
      </w:r>
    </w:p>
    <w:p w14:paraId="6C5683F8" w14:textId="77777777" w:rsidR="005D5CB7" w:rsidRPr="005D5CB7" w:rsidRDefault="005D5CB7" w:rsidP="005D5CB7">
      <w:pPr>
        <w:rPr>
          <w:sz w:val="28"/>
          <w:szCs w:val="28"/>
        </w:rPr>
      </w:pPr>
      <w:r w:rsidRPr="005D5CB7">
        <w:rPr>
          <w:sz w:val="28"/>
          <w:szCs w:val="28"/>
        </w:rPr>
        <w:t xml:space="preserve">    except Exception as e:</w:t>
      </w:r>
    </w:p>
    <w:p w14:paraId="4E11A379"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spellStart"/>
      <w:proofErr w:type="gramEnd"/>
      <w:r w:rsidRPr="005D5CB7">
        <w:rPr>
          <w:sz w:val="28"/>
          <w:szCs w:val="28"/>
        </w:rPr>
        <w:t>f"Error</w:t>
      </w:r>
      <w:proofErr w:type="spellEnd"/>
      <w:r w:rsidRPr="005D5CB7">
        <w:rPr>
          <w:sz w:val="28"/>
          <w:szCs w:val="28"/>
        </w:rPr>
        <w:t xml:space="preserve"> initializing </w:t>
      </w:r>
      <w:proofErr w:type="spellStart"/>
      <w:r w:rsidRPr="005D5CB7">
        <w:rPr>
          <w:sz w:val="28"/>
          <w:szCs w:val="28"/>
        </w:rPr>
        <w:t>Cloudant</w:t>
      </w:r>
      <w:proofErr w:type="spellEnd"/>
      <w:r w:rsidRPr="005D5CB7">
        <w:rPr>
          <w:sz w:val="28"/>
          <w:szCs w:val="28"/>
        </w:rPr>
        <w:t>: {e}")</w:t>
      </w:r>
    </w:p>
    <w:p w14:paraId="15B945D5" w14:textId="77777777" w:rsidR="005D5CB7" w:rsidRPr="005D5CB7" w:rsidRDefault="005D5CB7" w:rsidP="005D5CB7">
      <w:pPr>
        <w:rPr>
          <w:sz w:val="28"/>
          <w:szCs w:val="28"/>
        </w:rPr>
      </w:pPr>
      <w:r w:rsidRPr="005D5CB7">
        <w:rPr>
          <w:sz w:val="28"/>
          <w:szCs w:val="28"/>
        </w:rPr>
        <w:t xml:space="preserve">        return False</w:t>
      </w:r>
    </w:p>
    <w:p w14:paraId="7FB8ACEE" w14:textId="77777777" w:rsidR="005D5CB7" w:rsidRPr="005D5CB7" w:rsidRDefault="005D5CB7" w:rsidP="005D5CB7">
      <w:pPr>
        <w:rPr>
          <w:sz w:val="28"/>
          <w:szCs w:val="28"/>
        </w:rPr>
      </w:pPr>
    </w:p>
    <w:p w14:paraId="6ACF1B46" w14:textId="77777777" w:rsidR="005D5CB7" w:rsidRPr="005D5CB7" w:rsidRDefault="005D5CB7" w:rsidP="005D5CB7">
      <w:pPr>
        <w:rPr>
          <w:sz w:val="28"/>
          <w:szCs w:val="28"/>
        </w:rPr>
      </w:pPr>
    </w:p>
    <w:p w14:paraId="26562D2A" w14:textId="77777777" w:rsidR="005D5CB7" w:rsidRPr="005D5CB7" w:rsidRDefault="005D5CB7" w:rsidP="005D5CB7">
      <w:pPr>
        <w:rPr>
          <w:sz w:val="28"/>
          <w:szCs w:val="28"/>
        </w:rPr>
      </w:pPr>
      <w:r w:rsidRPr="005D5CB7">
        <w:rPr>
          <w:sz w:val="28"/>
          <w:szCs w:val="28"/>
        </w:rPr>
        <w:t xml:space="preserve">def </w:t>
      </w:r>
      <w:proofErr w:type="spellStart"/>
      <w:r w:rsidRPr="005D5CB7">
        <w:rPr>
          <w:sz w:val="28"/>
          <w:szCs w:val="28"/>
        </w:rPr>
        <w:t>save_to_</w:t>
      </w:r>
      <w:proofErr w:type="gramStart"/>
      <w:r w:rsidRPr="005D5CB7">
        <w:rPr>
          <w:sz w:val="28"/>
          <w:szCs w:val="28"/>
        </w:rPr>
        <w:t>cloudant</w:t>
      </w:r>
      <w:proofErr w:type="spellEnd"/>
      <w:r w:rsidRPr="005D5CB7">
        <w:rPr>
          <w:sz w:val="28"/>
          <w:szCs w:val="28"/>
        </w:rPr>
        <w:t>(</w:t>
      </w:r>
      <w:proofErr w:type="gramEnd"/>
      <w:r w:rsidRPr="005D5CB7">
        <w:rPr>
          <w:sz w:val="28"/>
          <w:szCs w:val="28"/>
        </w:rPr>
        <w:t xml:space="preserve">username, </w:t>
      </w:r>
      <w:proofErr w:type="spellStart"/>
      <w:r w:rsidRPr="005D5CB7">
        <w:rPr>
          <w:sz w:val="28"/>
          <w:szCs w:val="28"/>
        </w:rPr>
        <w:t>image_name</w:t>
      </w:r>
      <w:proofErr w:type="spellEnd"/>
      <w:r w:rsidRPr="005D5CB7">
        <w:rPr>
          <w:sz w:val="28"/>
          <w:szCs w:val="28"/>
        </w:rPr>
        <w:t>, prediction, confidence, timestamp):</w:t>
      </w:r>
    </w:p>
    <w:p w14:paraId="530F6AEA" w14:textId="77777777" w:rsidR="005D5CB7" w:rsidRPr="005D5CB7" w:rsidRDefault="005D5CB7" w:rsidP="005D5CB7">
      <w:pPr>
        <w:rPr>
          <w:sz w:val="28"/>
          <w:szCs w:val="28"/>
        </w:rPr>
      </w:pPr>
      <w:r w:rsidRPr="005D5CB7">
        <w:rPr>
          <w:sz w:val="28"/>
          <w:szCs w:val="28"/>
        </w:rPr>
        <w:t xml:space="preserve">    """Save prediction results to </w:t>
      </w:r>
      <w:proofErr w:type="spellStart"/>
      <w:r w:rsidRPr="005D5CB7">
        <w:rPr>
          <w:sz w:val="28"/>
          <w:szCs w:val="28"/>
        </w:rPr>
        <w:t>Cloudant</w:t>
      </w:r>
      <w:proofErr w:type="spellEnd"/>
      <w:r w:rsidRPr="005D5CB7">
        <w:rPr>
          <w:sz w:val="28"/>
          <w:szCs w:val="28"/>
        </w:rPr>
        <w:t xml:space="preserve"> database"""</w:t>
      </w:r>
    </w:p>
    <w:p w14:paraId="118577DD" w14:textId="77777777" w:rsidR="005D5CB7" w:rsidRPr="005D5CB7" w:rsidRDefault="005D5CB7" w:rsidP="005D5CB7">
      <w:pPr>
        <w:rPr>
          <w:sz w:val="28"/>
          <w:szCs w:val="28"/>
        </w:rPr>
      </w:pPr>
      <w:r w:rsidRPr="005D5CB7">
        <w:rPr>
          <w:sz w:val="28"/>
          <w:szCs w:val="28"/>
        </w:rPr>
        <w:t xml:space="preserve">    try:</w:t>
      </w:r>
    </w:p>
    <w:p w14:paraId="48541F7E" w14:textId="77777777" w:rsidR="005D5CB7" w:rsidRPr="005D5CB7" w:rsidRDefault="005D5CB7" w:rsidP="005D5CB7">
      <w:pPr>
        <w:rPr>
          <w:sz w:val="28"/>
          <w:szCs w:val="28"/>
        </w:rPr>
      </w:pPr>
      <w:r w:rsidRPr="005D5CB7">
        <w:rPr>
          <w:sz w:val="28"/>
          <w:szCs w:val="28"/>
        </w:rPr>
        <w:t xml:space="preserve">        if database is None:</w:t>
      </w:r>
    </w:p>
    <w:p w14:paraId="5E49062E"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gramEnd"/>
      <w:r w:rsidRPr="005D5CB7">
        <w:rPr>
          <w:sz w:val="28"/>
          <w:szCs w:val="28"/>
        </w:rPr>
        <w:t>"Database not initialized")</w:t>
      </w:r>
    </w:p>
    <w:p w14:paraId="327EF1A5" w14:textId="77777777" w:rsidR="005D5CB7" w:rsidRPr="005D5CB7" w:rsidRDefault="005D5CB7" w:rsidP="005D5CB7">
      <w:pPr>
        <w:rPr>
          <w:sz w:val="28"/>
          <w:szCs w:val="28"/>
        </w:rPr>
      </w:pPr>
      <w:r w:rsidRPr="005D5CB7">
        <w:rPr>
          <w:sz w:val="28"/>
          <w:szCs w:val="28"/>
        </w:rPr>
        <w:t xml:space="preserve">            return False</w:t>
      </w:r>
    </w:p>
    <w:p w14:paraId="4B09261A" w14:textId="77777777" w:rsidR="005D5CB7" w:rsidRPr="005D5CB7" w:rsidRDefault="005D5CB7" w:rsidP="005D5CB7">
      <w:pPr>
        <w:rPr>
          <w:sz w:val="28"/>
          <w:szCs w:val="28"/>
        </w:rPr>
      </w:pPr>
      <w:r w:rsidRPr="005D5CB7">
        <w:rPr>
          <w:sz w:val="28"/>
          <w:szCs w:val="28"/>
        </w:rPr>
        <w:t xml:space="preserve">        </w:t>
      </w:r>
    </w:p>
    <w:p w14:paraId="39078126" w14:textId="77777777" w:rsidR="005D5CB7" w:rsidRPr="005D5CB7" w:rsidRDefault="005D5CB7" w:rsidP="005D5CB7">
      <w:pPr>
        <w:rPr>
          <w:sz w:val="28"/>
          <w:szCs w:val="28"/>
        </w:rPr>
      </w:pPr>
      <w:r w:rsidRPr="005D5CB7">
        <w:rPr>
          <w:sz w:val="28"/>
          <w:szCs w:val="28"/>
        </w:rPr>
        <w:t xml:space="preserve">        document = {</w:t>
      </w:r>
    </w:p>
    <w:p w14:paraId="6FF25024" w14:textId="77777777" w:rsidR="005D5CB7" w:rsidRPr="005D5CB7" w:rsidRDefault="005D5CB7" w:rsidP="005D5CB7">
      <w:pPr>
        <w:rPr>
          <w:sz w:val="28"/>
          <w:szCs w:val="28"/>
        </w:rPr>
      </w:pPr>
      <w:r w:rsidRPr="005D5CB7">
        <w:rPr>
          <w:sz w:val="28"/>
          <w:szCs w:val="28"/>
        </w:rPr>
        <w:t xml:space="preserve">            "username": username,</w:t>
      </w:r>
    </w:p>
    <w:p w14:paraId="3DF95DE7" w14:textId="77777777" w:rsidR="005D5CB7" w:rsidRPr="005D5CB7" w:rsidRDefault="005D5CB7" w:rsidP="005D5CB7">
      <w:pPr>
        <w:rPr>
          <w:sz w:val="28"/>
          <w:szCs w:val="28"/>
        </w:rPr>
      </w:pPr>
      <w:r w:rsidRPr="005D5CB7">
        <w:rPr>
          <w:sz w:val="28"/>
          <w:szCs w:val="28"/>
        </w:rPr>
        <w:t xml:space="preserve">            "</w:t>
      </w:r>
      <w:proofErr w:type="spellStart"/>
      <w:proofErr w:type="gramStart"/>
      <w:r w:rsidRPr="005D5CB7">
        <w:rPr>
          <w:sz w:val="28"/>
          <w:szCs w:val="28"/>
        </w:rPr>
        <w:t>image</w:t>
      </w:r>
      <w:proofErr w:type="gramEnd"/>
      <w:r w:rsidRPr="005D5CB7">
        <w:rPr>
          <w:sz w:val="28"/>
          <w:szCs w:val="28"/>
        </w:rPr>
        <w:t>_name</w:t>
      </w:r>
      <w:proofErr w:type="spellEnd"/>
      <w:r w:rsidRPr="005D5CB7">
        <w:rPr>
          <w:sz w:val="28"/>
          <w:szCs w:val="28"/>
        </w:rPr>
        <w:t xml:space="preserve">": </w:t>
      </w:r>
      <w:proofErr w:type="spellStart"/>
      <w:r w:rsidRPr="005D5CB7">
        <w:rPr>
          <w:sz w:val="28"/>
          <w:szCs w:val="28"/>
        </w:rPr>
        <w:t>image_name</w:t>
      </w:r>
      <w:proofErr w:type="spellEnd"/>
      <w:r w:rsidRPr="005D5CB7">
        <w:rPr>
          <w:sz w:val="28"/>
          <w:szCs w:val="28"/>
        </w:rPr>
        <w:t>,</w:t>
      </w:r>
    </w:p>
    <w:p w14:paraId="22944541" w14:textId="77777777" w:rsidR="005D5CB7" w:rsidRPr="005D5CB7" w:rsidRDefault="005D5CB7" w:rsidP="005D5CB7">
      <w:pPr>
        <w:rPr>
          <w:sz w:val="28"/>
          <w:szCs w:val="28"/>
        </w:rPr>
      </w:pPr>
      <w:r w:rsidRPr="005D5CB7">
        <w:rPr>
          <w:sz w:val="28"/>
          <w:szCs w:val="28"/>
        </w:rPr>
        <w:t xml:space="preserve">            "prediction": prediction,</w:t>
      </w:r>
    </w:p>
    <w:p w14:paraId="2D319C64" w14:textId="77777777" w:rsidR="005D5CB7" w:rsidRPr="005D5CB7" w:rsidRDefault="005D5CB7" w:rsidP="005D5CB7">
      <w:pPr>
        <w:rPr>
          <w:sz w:val="28"/>
          <w:szCs w:val="28"/>
        </w:rPr>
      </w:pPr>
      <w:r w:rsidRPr="005D5CB7">
        <w:rPr>
          <w:sz w:val="28"/>
          <w:szCs w:val="28"/>
        </w:rPr>
        <w:t xml:space="preserve">            "confidence": float(confidence),</w:t>
      </w:r>
    </w:p>
    <w:p w14:paraId="634970A2" w14:textId="77777777" w:rsidR="005D5CB7" w:rsidRPr="005D5CB7" w:rsidRDefault="005D5CB7" w:rsidP="005D5CB7">
      <w:pPr>
        <w:rPr>
          <w:sz w:val="28"/>
          <w:szCs w:val="28"/>
        </w:rPr>
      </w:pPr>
      <w:r w:rsidRPr="005D5CB7">
        <w:rPr>
          <w:sz w:val="28"/>
          <w:szCs w:val="28"/>
        </w:rPr>
        <w:t xml:space="preserve">            "timestamp": timestamp,</w:t>
      </w:r>
    </w:p>
    <w:p w14:paraId="1372DB8F" w14:textId="77777777" w:rsidR="005D5CB7" w:rsidRPr="005D5CB7" w:rsidRDefault="005D5CB7" w:rsidP="005D5CB7">
      <w:pPr>
        <w:rPr>
          <w:sz w:val="28"/>
          <w:szCs w:val="28"/>
        </w:rPr>
      </w:pPr>
      <w:r w:rsidRPr="005D5CB7">
        <w:rPr>
          <w:sz w:val="28"/>
          <w:szCs w:val="28"/>
        </w:rPr>
        <w:t xml:space="preserve">            "type": "prediction"</w:t>
      </w:r>
    </w:p>
    <w:p w14:paraId="385DB539" w14:textId="77777777" w:rsidR="005D5CB7" w:rsidRPr="005D5CB7" w:rsidRDefault="005D5CB7" w:rsidP="005D5CB7">
      <w:pPr>
        <w:rPr>
          <w:sz w:val="28"/>
          <w:szCs w:val="28"/>
        </w:rPr>
      </w:pPr>
      <w:r w:rsidRPr="005D5CB7">
        <w:rPr>
          <w:sz w:val="28"/>
          <w:szCs w:val="28"/>
        </w:rPr>
        <w:t xml:space="preserve">        }</w:t>
      </w:r>
    </w:p>
    <w:p w14:paraId="7DFE0EFD" w14:textId="77777777" w:rsidR="005D5CB7" w:rsidRPr="005D5CB7" w:rsidRDefault="005D5CB7" w:rsidP="005D5CB7">
      <w:pPr>
        <w:rPr>
          <w:sz w:val="28"/>
          <w:szCs w:val="28"/>
        </w:rPr>
      </w:pPr>
      <w:r w:rsidRPr="005D5CB7">
        <w:rPr>
          <w:sz w:val="28"/>
          <w:szCs w:val="28"/>
        </w:rPr>
        <w:t xml:space="preserve">        </w:t>
      </w:r>
    </w:p>
    <w:p w14:paraId="16920476" w14:textId="77777777" w:rsidR="005D5CB7" w:rsidRPr="005D5CB7" w:rsidRDefault="005D5CB7" w:rsidP="005D5CB7">
      <w:pPr>
        <w:rPr>
          <w:sz w:val="28"/>
          <w:szCs w:val="28"/>
        </w:rPr>
      </w:pPr>
      <w:r w:rsidRPr="005D5CB7">
        <w:rPr>
          <w:sz w:val="28"/>
          <w:szCs w:val="28"/>
        </w:rPr>
        <w:lastRenderedPageBreak/>
        <w:t xml:space="preserve">        # Create document in database</w:t>
      </w:r>
    </w:p>
    <w:p w14:paraId="7AC1E2C7"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new_document</w:t>
      </w:r>
      <w:proofErr w:type="spellEnd"/>
      <w:r w:rsidRPr="005D5CB7">
        <w:rPr>
          <w:sz w:val="28"/>
          <w:szCs w:val="28"/>
        </w:rPr>
        <w:t xml:space="preserve"> = </w:t>
      </w:r>
      <w:proofErr w:type="spellStart"/>
      <w:proofErr w:type="gramStart"/>
      <w:r w:rsidRPr="005D5CB7">
        <w:rPr>
          <w:sz w:val="28"/>
          <w:szCs w:val="28"/>
        </w:rPr>
        <w:t>database.create</w:t>
      </w:r>
      <w:proofErr w:type="gramEnd"/>
      <w:r w:rsidRPr="005D5CB7">
        <w:rPr>
          <w:sz w:val="28"/>
          <w:szCs w:val="28"/>
        </w:rPr>
        <w:t>_document</w:t>
      </w:r>
      <w:proofErr w:type="spellEnd"/>
      <w:r w:rsidRPr="005D5CB7">
        <w:rPr>
          <w:sz w:val="28"/>
          <w:szCs w:val="28"/>
        </w:rPr>
        <w:t>(document)</w:t>
      </w:r>
    </w:p>
    <w:p w14:paraId="7B25EA2B" w14:textId="77777777" w:rsidR="005D5CB7" w:rsidRPr="005D5CB7" w:rsidRDefault="005D5CB7" w:rsidP="005D5CB7">
      <w:pPr>
        <w:rPr>
          <w:sz w:val="28"/>
          <w:szCs w:val="28"/>
        </w:rPr>
      </w:pPr>
      <w:r w:rsidRPr="005D5CB7">
        <w:rPr>
          <w:sz w:val="28"/>
          <w:szCs w:val="28"/>
        </w:rPr>
        <w:t xml:space="preserve">        </w:t>
      </w:r>
    </w:p>
    <w:p w14:paraId="789579D1" w14:textId="77777777" w:rsidR="005D5CB7" w:rsidRPr="005D5CB7" w:rsidRDefault="005D5CB7" w:rsidP="005D5CB7">
      <w:pPr>
        <w:rPr>
          <w:sz w:val="28"/>
          <w:szCs w:val="28"/>
        </w:rPr>
      </w:pPr>
      <w:r w:rsidRPr="005D5CB7">
        <w:rPr>
          <w:sz w:val="28"/>
          <w:szCs w:val="28"/>
        </w:rPr>
        <w:t xml:space="preserve">        if </w:t>
      </w:r>
      <w:proofErr w:type="spellStart"/>
      <w:r w:rsidRPr="005D5CB7">
        <w:rPr>
          <w:sz w:val="28"/>
          <w:szCs w:val="28"/>
        </w:rPr>
        <w:t>new_</w:t>
      </w:r>
      <w:proofErr w:type="gramStart"/>
      <w:r w:rsidRPr="005D5CB7">
        <w:rPr>
          <w:sz w:val="28"/>
          <w:szCs w:val="28"/>
        </w:rPr>
        <w:t>document.exists</w:t>
      </w:r>
      <w:proofErr w:type="spellEnd"/>
      <w:proofErr w:type="gramEnd"/>
      <w:r w:rsidRPr="005D5CB7">
        <w:rPr>
          <w:sz w:val="28"/>
          <w:szCs w:val="28"/>
        </w:rPr>
        <w:t>():</w:t>
      </w:r>
    </w:p>
    <w:p w14:paraId="196F2D0E"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spellStart"/>
      <w:proofErr w:type="gramEnd"/>
      <w:r w:rsidRPr="005D5CB7">
        <w:rPr>
          <w:sz w:val="28"/>
          <w:szCs w:val="28"/>
        </w:rPr>
        <w:t>f"Document</w:t>
      </w:r>
      <w:proofErr w:type="spellEnd"/>
      <w:r w:rsidRPr="005D5CB7">
        <w:rPr>
          <w:sz w:val="28"/>
          <w:szCs w:val="28"/>
        </w:rPr>
        <w:t xml:space="preserve"> saved with ID: {</w:t>
      </w:r>
      <w:proofErr w:type="spellStart"/>
      <w:r w:rsidRPr="005D5CB7">
        <w:rPr>
          <w:sz w:val="28"/>
          <w:szCs w:val="28"/>
        </w:rPr>
        <w:t>new_document</w:t>
      </w:r>
      <w:proofErr w:type="spellEnd"/>
      <w:r w:rsidRPr="005D5CB7">
        <w:rPr>
          <w:sz w:val="28"/>
          <w:szCs w:val="28"/>
        </w:rPr>
        <w:t>['_id']}")</w:t>
      </w:r>
    </w:p>
    <w:p w14:paraId="59203BBD" w14:textId="77777777" w:rsidR="005D5CB7" w:rsidRPr="005D5CB7" w:rsidRDefault="005D5CB7" w:rsidP="005D5CB7">
      <w:pPr>
        <w:rPr>
          <w:sz w:val="28"/>
          <w:szCs w:val="28"/>
        </w:rPr>
      </w:pPr>
      <w:r w:rsidRPr="005D5CB7">
        <w:rPr>
          <w:sz w:val="28"/>
          <w:szCs w:val="28"/>
        </w:rPr>
        <w:t xml:space="preserve">            return True</w:t>
      </w:r>
    </w:p>
    <w:p w14:paraId="44A0B0B4" w14:textId="77777777" w:rsidR="005D5CB7" w:rsidRPr="005D5CB7" w:rsidRDefault="005D5CB7" w:rsidP="005D5CB7">
      <w:pPr>
        <w:rPr>
          <w:sz w:val="28"/>
          <w:szCs w:val="28"/>
        </w:rPr>
      </w:pPr>
      <w:r w:rsidRPr="005D5CB7">
        <w:rPr>
          <w:sz w:val="28"/>
          <w:szCs w:val="28"/>
        </w:rPr>
        <w:t xml:space="preserve">        else:</w:t>
      </w:r>
    </w:p>
    <w:p w14:paraId="63A7CA92"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gramEnd"/>
      <w:r w:rsidRPr="005D5CB7">
        <w:rPr>
          <w:sz w:val="28"/>
          <w:szCs w:val="28"/>
        </w:rPr>
        <w:t>"Failed to save document")</w:t>
      </w:r>
    </w:p>
    <w:p w14:paraId="3713336F" w14:textId="77777777" w:rsidR="005D5CB7" w:rsidRPr="005D5CB7" w:rsidRDefault="005D5CB7" w:rsidP="005D5CB7">
      <w:pPr>
        <w:rPr>
          <w:sz w:val="28"/>
          <w:szCs w:val="28"/>
        </w:rPr>
      </w:pPr>
      <w:r w:rsidRPr="005D5CB7">
        <w:rPr>
          <w:sz w:val="28"/>
          <w:szCs w:val="28"/>
        </w:rPr>
        <w:t xml:space="preserve">            return False</w:t>
      </w:r>
    </w:p>
    <w:p w14:paraId="76A8EE7B" w14:textId="77777777" w:rsidR="005D5CB7" w:rsidRPr="005D5CB7" w:rsidRDefault="005D5CB7" w:rsidP="005D5CB7">
      <w:pPr>
        <w:rPr>
          <w:sz w:val="28"/>
          <w:szCs w:val="28"/>
        </w:rPr>
      </w:pPr>
      <w:r w:rsidRPr="005D5CB7">
        <w:rPr>
          <w:sz w:val="28"/>
          <w:szCs w:val="28"/>
        </w:rPr>
        <w:t xml:space="preserve">    except Exception as e:</w:t>
      </w:r>
    </w:p>
    <w:p w14:paraId="49D1D7A0"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spellStart"/>
      <w:proofErr w:type="gramEnd"/>
      <w:r w:rsidRPr="005D5CB7">
        <w:rPr>
          <w:sz w:val="28"/>
          <w:szCs w:val="28"/>
        </w:rPr>
        <w:t>f"Error</w:t>
      </w:r>
      <w:proofErr w:type="spellEnd"/>
      <w:r w:rsidRPr="005D5CB7">
        <w:rPr>
          <w:sz w:val="28"/>
          <w:szCs w:val="28"/>
        </w:rPr>
        <w:t xml:space="preserve"> saving to </w:t>
      </w:r>
      <w:proofErr w:type="spellStart"/>
      <w:r w:rsidRPr="005D5CB7">
        <w:rPr>
          <w:sz w:val="28"/>
          <w:szCs w:val="28"/>
        </w:rPr>
        <w:t>Cloudant</w:t>
      </w:r>
      <w:proofErr w:type="spellEnd"/>
      <w:r w:rsidRPr="005D5CB7">
        <w:rPr>
          <w:sz w:val="28"/>
          <w:szCs w:val="28"/>
        </w:rPr>
        <w:t>: {e}")</w:t>
      </w:r>
    </w:p>
    <w:p w14:paraId="1249E12E" w14:textId="77777777" w:rsidR="005D5CB7" w:rsidRPr="005D5CB7" w:rsidRDefault="005D5CB7" w:rsidP="005D5CB7">
      <w:pPr>
        <w:rPr>
          <w:sz w:val="28"/>
          <w:szCs w:val="28"/>
        </w:rPr>
      </w:pPr>
      <w:r w:rsidRPr="005D5CB7">
        <w:rPr>
          <w:sz w:val="28"/>
          <w:szCs w:val="28"/>
        </w:rPr>
        <w:t xml:space="preserve">        return False</w:t>
      </w:r>
    </w:p>
    <w:p w14:paraId="37506333" w14:textId="77777777" w:rsidR="005D5CB7" w:rsidRPr="005D5CB7" w:rsidRDefault="005D5CB7" w:rsidP="005D5CB7">
      <w:pPr>
        <w:rPr>
          <w:sz w:val="28"/>
          <w:szCs w:val="28"/>
        </w:rPr>
      </w:pPr>
    </w:p>
    <w:p w14:paraId="21FA6BED" w14:textId="77777777" w:rsidR="005D5CB7" w:rsidRPr="005D5CB7" w:rsidRDefault="005D5CB7" w:rsidP="005D5CB7">
      <w:pPr>
        <w:rPr>
          <w:sz w:val="28"/>
          <w:szCs w:val="28"/>
        </w:rPr>
      </w:pPr>
    </w:p>
    <w:p w14:paraId="1F0B391E" w14:textId="77777777" w:rsidR="005D5CB7" w:rsidRPr="005D5CB7" w:rsidRDefault="005D5CB7" w:rsidP="005D5CB7">
      <w:pPr>
        <w:rPr>
          <w:sz w:val="28"/>
          <w:szCs w:val="28"/>
        </w:rPr>
      </w:pPr>
      <w:r w:rsidRPr="005D5CB7">
        <w:rPr>
          <w:sz w:val="28"/>
          <w:szCs w:val="28"/>
        </w:rPr>
        <w:t># Load the trained model</w:t>
      </w:r>
    </w:p>
    <w:p w14:paraId="0C9AFB75" w14:textId="77777777" w:rsidR="005D5CB7" w:rsidRPr="005D5CB7" w:rsidRDefault="005D5CB7" w:rsidP="005D5CB7">
      <w:pPr>
        <w:rPr>
          <w:sz w:val="28"/>
          <w:szCs w:val="28"/>
        </w:rPr>
      </w:pPr>
      <w:r w:rsidRPr="005D5CB7">
        <w:rPr>
          <w:sz w:val="28"/>
          <w:szCs w:val="28"/>
        </w:rPr>
        <w:t>try:</w:t>
      </w:r>
    </w:p>
    <w:p w14:paraId="30AD7CE4" w14:textId="77777777" w:rsidR="005D5CB7" w:rsidRPr="005D5CB7" w:rsidRDefault="005D5CB7" w:rsidP="005D5CB7">
      <w:pPr>
        <w:rPr>
          <w:sz w:val="28"/>
          <w:szCs w:val="28"/>
        </w:rPr>
      </w:pPr>
      <w:r w:rsidRPr="005D5CB7">
        <w:rPr>
          <w:sz w:val="28"/>
          <w:szCs w:val="28"/>
        </w:rPr>
        <w:t xml:space="preserve">    model = </w:t>
      </w:r>
      <w:proofErr w:type="spellStart"/>
      <w:r w:rsidRPr="005D5CB7">
        <w:rPr>
          <w:sz w:val="28"/>
          <w:szCs w:val="28"/>
        </w:rPr>
        <w:t>load_</w:t>
      </w:r>
      <w:proofErr w:type="gramStart"/>
      <w:r w:rsidRPr="005D5CB7">
        <w:rPr>
          <w:sz w:val="28"/>
          <w:szCs w:val="28"/>
        </w:rPr>
        <w:t>model</w:t>
      </w:r>
      <w:proofErr w:type="spellEnd"/>
      <w:r w:rsidRPr="005D5CB7">
        <w:rPr>
          <w:sz w:val="28"/>
          <w:szCs w:val="28"/>
        </w:rPr>
        <w:t>(</w:t>
      </w:r>
      <w:proofErr w:type="gramEnd"/>
      <w:r w:rsidRPr="005D5CB7">
        <w:rPr>
          <w:sz w:val="28"/>
          <w:szCs w:val="28"/>
        </w:rPr>
        <w:t>MODEL_PATH)</w:t>
      </w:r>
    </w:p>
    <w:p w14:paraId="0A9CF1F3"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gramEnd"/>
      <w:r w:rsidRPr="005D5CB7">
        <w:rPr>
          <w:sz w:val="28"/>
          <w:szCs w:val="28"/>
        </w:rPr>
        <w:t>"Model loaded successfully!")</w:t>
      </w:r>
    </w:p>
    <w:p w14:paraId="41FAB6D1" w14:textId="77777777" w:rsidR="005D5CB7" w:rsidRPr="005D5CB7" w:rsidRDefault="005D5CB7" w:rsidP="005D5CB7">
      <w:pPr>
        <w:rPr>
          <w:sz w:val="28"/>
          <w:szCs w:val="28"/>
        </w:rPr>
      </w:pPr>
      <w:r w:rsidRPr="005D5CB7">
        <w:rPr>
          <w:sz w:val="28"/>
          <w:szCs w:val="28"/>
        </w:rPr>
        <w:t>except Exception as e:</w:t>
      </w:r>
    </w:p>
    <w:p w14:paraId="4A444AF7"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spellStart"/>
      <w:proofErr w:type="gramEnd"/>
      <w:r w:rsidRPr="005D5CB7">
        <w:rPr>
          <w:sz w:val="28"/>
          <w:szCs w:val="28"/>
        </w:rPr>
        <w:t>f"Error</w:t>
      </w:r>
      <w:proofErr w:type="spellEnd"/>
      <w:r w:rsidRPr="005D5CB7">
        <w:rPr>
          <w:sz w:val="28"/>
          <w:szCs w:val="28"/>
        </w:rPr>
        <w:t xml:space="preserve"> loading model: {e}")</w:t>
      </w:r>
    </w:p>
    <w:p w14:paraId="38FCB3CE" w14:textId="77777777" w:rsidR="005D5CB7" w:rsidRPr="005D5CB7" w:rsidRDefault="005D5CB7" w:rsidP="005D5CB7">
      <w:pPr>
        <w:rPr>
          <w:sz w:val="28"/>
          <w:szCs w:val="28"/>
        </w:rPr>
      </w:pPr>
      <w:r w:rsidRPr="005D5CB7">
        <w:rPr>
          <w:sz w:val="28"/>
          <w:szCs w:val="28"/>
        </w:rPr>
        <w:t xml:space="preserve">    model = None</w:t>
      </w:r>
    </w:p>
    <w:p w14:paraId="518ACA04" w14:textId="77777777" w:rsidR="005D5CB7" w:rsidRPr="005D5CB7" w:rsidRDefault="005D5CB7" w:rsidP="005D5CB7">
      <w:pPr>
        <w:rPr>
          <w:sz w:val="28"/>
          <w:szCs w:val="28"/>
        </w:rPr>
      </w:pPr>
    </w:p>
    <w:p w14:paraId="5474CFAC" w14:textId="77777777" w:rsidR="005D5CB7" w:rsidRPr="005D5CB7" w:rsidRDefault="005D5CB7" w:rsidP="005D5CB7">
      <w:pPr>
        <w:rPr>
          <w:sz w:val="28"/>
          <w:szCs w:val="28"/>
        </w:rPr>
      </w:pPr>
    </w:p>
    <w:p w14:paraId="204FD99F" w14:textId="77777777" w:rsidR="005D5CB7" w:rsidRPr="005D5CB7" w:rsidRDefault="005D5CB7" w:rsidP="005D5CB7">
      <w:pPr>
        <w:rPr>
          <w:sz w:val="28"/>
          <w:szCs w:val="28"/>
        </w:rPr>
      </w:pPr>
      <w:r w:rsidRPr="005D5CB7">
        <w:rPr>
          <w:sz w:val="28"/>
          <w:szCs w:val="28"/>
        </w:rPr>
        <w:t xml:space="preserve">def </w:t>
      </w:r>
      <w:proofErr w:type="spellStart"/>
      <w:r w:rsidRPr="005D5CB7">
        <w:rPr>
          <w:sz w:val="28"/>
          <w:szCs w:val="28"/>
        </w:rPr>
        <w:t>allowed_file</w:t>
      </w:r>
      <w:proofErr w:type="spellEnd"/>
      <w:r w:rsidRPr="005D5CB7">
        <w:rPr>
          <w:sz w:val="28"/>
          <w:szCs w:val="28"/>
        </w:rPr>
        <w:t>(filename):</w:t>
      </w:r>
    </w:p>
    <w:p w14:paraId="325C5DF6" w14:textId="77777777" w:rsidR="005D5CB7" w:rsidRPr="005D5CB7" w:rsidRDefault="005D5CB7" w:rsidP="005D5CB7">
      <w:pPr>
        <w:rPr>
          <w:sz w:val="28"/>
          <w:szCs w:val="28"/>
        </w:rPr>
      </w:pPr>
      <w:r w:rsidRPr="005D5CB7">
        <w:rPr>
          <w:sz w:val="28"/>
          <w:szCs w:val="28"/>
        </w:rPr>
        <w:t xml:space="preserve">    """Check if file extension is allowed"""</w:t>
      </w:r>
    </w:p>
    <w:p w14:paraId="1C8D7EDC" w14:textId="77777777" w:rsidR="005D5CB7" w:rsidRPr="005D5CB7" w:rsidRDefault="005D5CB7" w:rsidP="005D5CB7">
      <w:pPr>
        <w:rPr>
          <w:sz w:val="28"/>
          <w:szCs w:val="28"/>
        </w:rPr>
      </w:pPr>
      <w:r w:rsidRPr="005D5CB7">
        <w:rPr>
          <w:sz w:val="28"/>
          <w:szCs w:val="28"/>
        </w:rPr>
        <w:t xml:space="preserve">    return '.' in filename and </w:t>
      </w:r>
      <w:proofErr w:type="spellStart"/>
      <w:proofErr w:type="gramStart"/>
      <w:r w:rsidRPr="005D5CB7">
        <w:rPr>
          <w:sz w:val="28"/>
          <w:szCs w:val="28"/>
        </w:rPr>
        <w:t>filename.rsplit</w:t>
      </w:r>
      <w:proofErr w:type="spellEnd"/>
      <w:proofErr w:type="gramEnd"/>
      <w:r w:rsidRPr="005D5CB7">
        <w:rPr>
          <w:sz w:val="28"/>
          <w:szCs w:val="28"/>
        </w:rPr>
        <w:t xml:space="preserve">('.', </w:t>
      </w:r>
      <w:proofErr w:type="gramStart"/>
      <w:r w:rsidRPr="005D5CB7">
        <w:rPr>
          <w:sz w:val="28"/>
          <w:szCs w:val="28"/>
        </w:rPr>
        <w:t>1)[</w:t>
      </w:r>
      <w:proofErr w:type="gramEnd"/>
      <w:r w:rsidRPr="005D5CB7">
        <w:rPr>
          <w:sz w:val="28"/>
          <w:szCs w:val="28"/>
        </w:rPr>
        <w:t>1</w:t>
      </w:r>
      <w:proofErr w:type="gramStart"/>
      <w:r w:rsidRPr="005D5CB7">
        <w:rPr>
          <w:sz w:val="28"/>
          <w:szCs w:val="28"/>
        </w:rPr>
        <w:t>].lower</w:t>
      </w:r>
      <w:proofErr w:type="gramEnd"/>
      <w:r w:rsidRPr="005D5CB7">
        <w:rPr>
          <w:sz w:val="28"/>
          <w:szCs w:val="28"/>
        </w:rPr>
        <w:t>() in ALLOWED_EXTENSIONS</w:t>
      </w:r>
    </w:p>
    <w:p w14:paraId="7B488540" w14:textId="77777777" w:rsidR="005D5CB7" w:rsidRPr="005D5CB7" w:rsidRDefault="005D5CB7" w:rsidP="005D5CB7">
      <w:pPr>
        <w:rPr>
          <w:sz w:val="28"/>
          <w:szCs w:val="28"/>
        </w:rPr>
      </w:pPr>
    </w:p>
    <w:p w14:paraId="282CE575" w14:textId="77777777" w:rsidR="005D5CB7" w:rsidRPr="005D5CB7" w:rsidRDefault="005D5CB7" w:rsidP="005D5CB7">
      <w:pPr>
        <w:rPr>
          <w:sz w:val="28"/>
          <w:szCs w:val="28"/>
        </w:rPr>
      </w:pPr>
    </w:p>
    <w:p w14:paraId="5D6B810F" w14:textId="77777777" w:rsidR="005D5CB7" w:rsidRPr="005D5CB7" w:rsidRDefault="005D5CB7" w:rsidP="005D5CB7">
      <w:pPr>
        <w:rPr>
          <w:sz w:val="28"/>
          <w:szCs w:val="28"/>
        </w:rPr>
      </w:pPr>
      <w:r w:rsidRPr="005D5CB7">
        <w:rPr>
          <w:sz w:val="28"/>
          <w:szCs w:val="28"/>
        </w:rPr>
        <w:t xml:space="preserve">def </w:t>
      </w:r>
      <w:proofErr w:type="spellStart"/>
      <w:r w:rsidRPr="005D5CB7">
        <w:rPr>
          <w:sz w:val="28"/>
          <w:szCs w:val="28"/>
        </w:rPr>
        <w:t>preprocess_image</w:t>
      </w:r>
      <w:proofErr w:type="spellEnd"/>
      <w:r w:rsidRPr="005D5CB7">
        <w:rPr>
          <w:sz w:val="28"/>
          <w:szCs w:val="28"/>
        </w:rPr>
        <w:t>(</w:t>
      </w:r>
      <w:proofErr w:type="spellStart"/>
      <w:r w:rsidRPr="005D5CB7">
        <w:rPr>
          <w:sz w:val="28"/>
          <w:szCs w:val="28"/>
        </w:rPr>
        <w:t>img_path</w:t>
      </w:r>
      <w:proofErr w:type="spellEnd"/>
      <w:r w:rsidRPr="005D5CB7">
        <w:rPr>
          <w:sz w:val="28"/>
          <w:szCs w:val="28"/>
        </w:rPr>
        <w:t>):</w:t>
      </w:r>
    </w:p>
    <w:p w14:paraId="00430833" w14:textId="77777777" w:rsidR="005D5CB7" w:rsidRPr="005D5CB7" w:rsidRDefault="005D5CB7" w:rsidP="005D5CB7">
      <w:pPr>
        <w:rPr>
          <w:sz w:val="28"/>
          <w:szCs w:val="28"/>
        </w:rPr>
      </w:pPr>
      <w:r w:rsidRPr="005D5CB7">
        <w:rPr>
          <w:sz w:val="28"/>
          <w:szCs w:val="28"/>
        </w:rPr>
        <w:t xml:space="preserve">    """Preprocess image for model prediction"""</w:t>
      </w:r>
    </w:p>
    <w:p w14:paraId="269E47A6"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img</w:t>
      </w:r>
      <w:proofErr w:type="spellEnd"/>
      <w:r w:rsidRPr="005D5CB7">
        <w:rPr>
          <w:sz w:val="28"/>
          <w:szCs w:val="28"/>
        </w:rPr>
        <w:t xml:space="preserve"> = </w:t>
      </w:r>
      <w:proofErr w:type="spellStart"/>
      <w:proofErr w:type="gramStart"/>
      <w:r w:rsidRPr="005D5CB7">
        <w:rPr>
          <w:sz w:val="28"/>
          <w:szCs w:val="28"/>
        </w:rPr>
        <w:t>image.load</w:t>
      </w:r>
      <w:proofErr w:type="gramEnd"/>
      <w:r w:rsidRPr="005D5CB7">
        <w:rPr>
          <w:sz w:val="28"/>
          <w:szCs w:val="28"/>
        </w:rPr>
        <w:t>_</w:t>
      </w:r>
      <w:proofErr w:type="gramStart"/>
      <w:r w:rsidRPr="005D5CB7">
        <w:rPr>
          <w:sz w:val="28"/>
          <w:szCs w:val="28"/>
        </w:rPr>
        <w:t>img</w:t>
      </w:r>
      <w:proofErr w:type="spellEnd"/>
      <w:r w:rsidRPr="005D5CB7">
        <w:rPr>
          <w:sz w:val="28"/>
          <w:szCs w:val="28"/>
        </w:rPr>
        <w:t>(</w:t>
      </w:r>
      <w:proofErr w:type="spellStart"/>
      <w:proofErr w:type="gramEnd"/>
      <w:r w:rsidRPr="005D5CB7">
        <w:rPr>
          <w:sz w:val="28"/>
          <w:szCs w:val="28"/>
        </w:rPr>
        <w:t>img_path</w:t>
      </w:r>
      <w:proofErr w:type="spellEnd"/>
      <w:r w:rsidRPr="005D5CB7">
        <w:rPr>
          <w:sz w:val="28"/>
          <w:szCs w:val="28"/>
        </w:rPr>
        <w:t xml:space="preserve">, </w:t>
      </w:r>
      <w:proofErr w:type="spellStart"/>
      <w:r w:rsidRPr="005D5CB7">
        <w:rPr>
          <w:sz w:val="28"/>
          <w:szCs w:val="28"/>
        </w:rPr>
        <w:t>target_size</w:t>
      </w:r>
      <w:proofErr w:type="spellEnd"/>
      <w:proofErr w:type="gramStart"/>
      <w:r w:rsidRPr="005D5CB7">
        <w:rPr>
          <w:sz w:val="28"/>
          <w:szCs w:val="28"/>
        </w:rPr>
        <w:t>=(</w:t>
      </w:r>
      <w:proofErr w:type="gramEnd"/>
      <w:r w:rsidRPr="005D5CB7">
        <w:rPr>
          <w:sz w:val="28"/>
          <w:szCs w:val="28"/>
        </w:rPr>
        <w:t>IMG_HEIGHT, IMG_WIDTH))</w:t>
      </w:r>
    </w:p>
    <w:p w14:paraId="212F6AD9"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img_array</w:t>
      </w:r>
      <w:proofErr w:type="spellEnd"/>
      <w:r w:rsidRPr="005D5CB7">
        <w:rPr>
          <w:sz w:val="28"/>
          <w:szCs w:val="28"/>
        </w:rPr>
        <w:t xml:space="preserve"> = </w:t>
      </w:r>
      <w:proofErr w:type="spellStart"/>
      <w:r w:rsidRPr="005D5CB7">
        <w:rPr>
          <w:sz w:val="28"/>
          <w:szCs w:val="28"/>
        </w:rPr>
        <w:t>image.img_to_array</w:t>
      </w:r>
      <w:proofErr w:type="spellEnd"/>
      <w:r w:rsidRPr="005D5CB7">
        <w:rPr>
          <w:sz w:val="28"/>
          <w:szCs w:val="28"/>
        </w:rPr>
        <w:t>(</w:t>
      </w:r>
      <w:proofErr w:type="spellStart"/>
      <w:r w:rsidRPr="005D5CB7">
        <w:rPr>
          <w:sz w:val="28"/>
          <w:szCs w:val="28"/>
        </w:rPr>
        <w:t>img</w:t>
      </w:r>
      <w:proofErr w:type="spellEnd"/>
      <w:r w:rsidRPr="005D5CB7">
        <w:rPr>
          <w:sz w:val="28"/>
          <w:szCs w:val="28"/>
        </w:rPr>
        <w:t>)</w:t>
      </w:r>
    </w:p>
    <w:p w14:paraId="3322C9E5"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img_array</w:t>
      </w:r>
      <w:proofErr w:type="spellEnd"/>
      <w:r w:rsidRPr="005D5CB7">
        <w:rPr>
          <w:sz w:val="28"/>
          <w:szCs w:val="28"/>
        </w:rPr>
        <w:t xml:space="preserve"> = </w:t>
      </w:r>
      <w:proofErr w:type="spellStart"/>
      <w:proofErr w:type="gramStart"/>
      <w:r w:rsidRPr="005D5CB7">
        <w:rPr>
          <w:sz w:val="28"/>
          <w:szCs w:val="28"/>
        </w:rPr>
        <w:t>np.expand</w:t>
      </w:r>
      <w:proofErr w:type="gramEnd"/>
      <w:r w:rsidRPr="005D5CB7">
        <w:rPr>
          <w:sz w:val="28"/>
          <w:szCs w:val="28"/>
        </w:rPr>
        <w:t>_</w:t>
      </w:r>
      <w:proofErr w:type="gramStart"/>
      <w:r w:rsidRPr="005D5CB7">
        <w:rPr>
          <w:sz w:val="28"/>
          <w:szCs w:val="28"/>
        </w:rPr>
        <w:t>dims</w:t>
      </w:r>
      <w:proofErr w:type="spellEnd"/>
      <w:r w:rsidRPr="005D5CB7">
        <w:rPr>
          <w:sz w:val="28"/>
          <w:szCs w:val="28"/>
        </w:rPr>
        <w:t>(</w:t>
      </w:r>
      <w:proofErr w:type="spellStart"/>
      <w:proofErr w:type="gramEnd"/>
      <w:r w:rsidRPr="005D5CB7">
        <w:rPr>
          <w:sz w:val="28"/>
          <w:szCs w:val="28"/>
        </w:rPr>
        <w:t>img_array</w:t>
      </w:r>
      <w:proofErr w:type="spellEnd"/>
      <w:r w:rsidRPr="005D5CB7">
        <w:rPr>
          <w:sz w:val="28"/>
          <w:szCs w:val="28"/>
        </w:rPr>
        <w:t>, axis=0)</w:t>
      </w:r>
    </w:p>
    <w:p w14:paraId="58A81F78"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img_array</w:t>
      </w:r>
      <w:proofErr w:type="spellEnd"/>
      <w:r w:rsidRPr="005D5CB7">
        <w:rPr>
          <w:sz w:val="28"/>
          <w:szCs w:val="28"/>
        </w:rPr>
        <w:t xml:space="preserve"> = </w:t>
      </w:r>
      <w:proofErr w:type="spellStart"/>
      <w:r w:rsidRPr="005D5CB7">
        <w:rPr>
          <w:sz w:val="28"/>
          <w:szCs w:val="28"/>
        </w:rPr>
        <w:t>img_array</w:t>
      </w:r>
      <w:proofErr w:type="spellEnd"/>
      <w:r w:rsidRPr="005D5CB7">
        <w:rPr>
          <w:sz w:val="28"/>
          <w:szCs w:val="28"/>
        </w:rPr>
        <w:t xml:space="preserve"> / 255.0</w:t>
      </w:r>
    </w:p>
    <w:p w14:paraId="44CC3129" w14:textId="77777777" w:rsidR="005D5CB7" w:rsidRPr="005D5CB7" w:rsidRDefault="005D5CB7" w:rsidP="005D5CB7">
      <w:pPr>
        <w:rPr>
          <w:sz w:val="28"/>
          <w:szCs w:val="28"/>
        </w:rPr>
      </w:pPr>
      <w:r w:rsidRPr="005D5CB7">
        <w:rPr>
          <w:sz w:val="28"/>
          <w:szCs w:val="28"/>
        </w:rPr>
        <w:t xml:space="preserve">    return </w:t>
      </w:r>
      <w:proofErr w:type="spellStart"/>
      <w:r w:rsidRPr="005D5CB7">
        <w:rPr>
          <w:sz w:val="28"/>
          <w:szCs w:val="28"/>
        </w:rPr>
        <w:t>img_array</w:t>
      </w:r>
      <w:proofErr w:type="spellEnd"/>
    </w:p>
    <w:p w14:paraId="6886C151" w14:textId="77777777" w:rsidR="005D5CB7" w:rsidRPr="005D5CB7" w:rsidRDefault="005D5CB7" w:rsidP="005D5CB7">
      <w:pPr>
        <w:rPr>
          <w:sz w:val="28"/>
          <w:szCs w:val="28"/>
        </w:rPr>
      </w:pPr>
    </w:p>
    <w:p w14:paraId="14B32EF3" w14:textId="77777777" w:rsidR="005D5CB7" w:rsidRPr="005D5CB7" w:rsidRDefault="005D5CB7" w:rsidP="005D5CB7">
      <w:pPr>
        <w:rPr>
          <w:sz w:val="28"/>
          <w:szCs w:val="28"/>
        </w:rPr>
      </w:pPr>
    </w:p>
    <w:p w14:paraId="391CD0AF" w14:textId="77777777" w:rsidR="005D5CB7" w:rsidRPr="005D5CB7" w:rsidRDefault="005D5CB7" w:rsidP="005D5CB7">
      <w:pPr>
        <w:rPr>
          <w:sz w:val="28"/>
          <w:szCs w:val="28"/>
        </w:rPr>
      </w:pPr>
      <w:r w:rsidRPr="005D5CB7">
        <w:rPr>
          <w:sz w:val="28"/>
          <w:szCs w:val="28"/>
        </w:rPr>
        <w:t xml:space="preserve">def </w:t>
      </w:r>
      <w:proofErr w:type="spellStart"/>
      <w:r w:rsidRPr="005D5CB7">
        <w:rPr>
          <w:sz w:val="28"/>
          <w:szCs w:val="28"/>
        </w:rPr>
        <w:t>predict_diabetic_retinopathy</w:t>
      </w:r>
      <w:proofErr w:type="spellEnd"/>
      <w:r w:rsidRPr="005D5CB7">
        <w:rPr>
          <w:sz w:val="28"/>
          <w:szCs w:val="28"/>
        </w:rPr>
        <w:t>(</w:t>
      </w:r>
      <w:proofErr w:type="spellStart"/>
      <w:r w:rsidRPr="005D5CB7">
        <w:rPr>
          <w:sz w:val="28"/>
          <w:szCs w:val="28"/>
        </w:rPr>
        <w:t>img_path</w:t>
      </w:r>
      <w:proofErr w:type="spellEnd"/>
      <w:r w:rsidRPr="005D5CB7">
        <w:rPr>
          <w:sz w:val="28"/>
          <w:szCs w:val="28"/>
        </w:rPr>
        <w:t>):</w:t>
      </w:r>
    </w:p>
    <w:p w14:paraId="217E8A17" w14:textId="77777777" w:rsidR="005D5CB7" w:rsidRPr="005D5CB7" w:rsidRDefault="005D5CB7" w:rsidP="005D5CB7">
      <w:pPr>
        <w:rPr>
          <w:sz w:val="28"/>
          <w:szCs w:val="28"/>
        </w:rPr>
      </w:pPr>
      <w:r w:rsidRPr="005D5CB7">
        <w:rPr>
          <w:sz w:val="28"/>
          <w:szCs w:val="28"/>
        </w:rPr>
        <w:t xml:space="preserve">    """Make prediction on image"""</w:t>
      </w:r>
    </w:p>
    <w:p w14:paraId="0E8456E5" w14:textId="77777777" w:rsidR="005D5CB7" w:rsidRPr="005D5CB7" w:rsidRDefault="005D5CB7" w:rsidP="005D5CB7">
      <w:pPr>
        <w:rPr>
          <w:sz w:val="28"/>
          <w:szCs w:val="28"/>
        </w:rPr>
      </w:pPr>
      <w:r w:rsidRPr="005D5CB7">
        <w:rPr>
          <w:sz w:val="28"/>
          <w:szCs w:val="28"/>
        </w:rPr>
        <w:t xml:space="preserve">    if model is None:</w:t>
      </w:r>
    </w:p>
    <w:p w14:paraId="06064E0F" w14:textId="77777777" w:rsidR="005D5CB7" w:rsidRPr="005D5CB7" w:rsidRDefault="005D5CB7" w:rsidP="005D5CB7">
      <w:pPr>
        <w:rPr>
          <w:sz w:val="28"/>
          <w:szCs w:val="28"/>
        </w:rPr>
      </w:pPr>
      <w:r w:rsidRPr="005D5CB7">
        <w:rPr>
          <w:sz w:val="28"/>
          <w:szCs w:val="28"/>
        </w:rPr>
        <w:t xml:space="preserve">        return None, 0</w:t>
      </w:r>
    </w:p>
    <w:p w14:paraId="3AED5823" w14:textId="77777777" w:rsidR="005D5CB7" w:rsidRPr="005D5CB7" w:rsidRDefault="005D5CB7" w:rsidP="005D5CB7">
      <w:pPr>
        <w:rPr>
          <w:sz w:val="28"/>
          <w:szCs w:val="28"/>
        </w:rPr>
      </w:pPr>
      <w:r w:rsidRPr="005D5CB7">
        <w:rPr>
          <w:sz w:val="28"/>
          <w:szCs w:val="28"/>
        </w:rPr>
        <w:t xml:space="preserve">    </w:t>
      </w:r>
    </w:p>
    <w:p w14:paraId="3E5B0384" w14:textId="77777777" w:rsidR="005D5CB7" w:rsidRPr="005D5CB7" w:rsidRDefault="005D5CB7" w:rsidP="005D5CB7">
      <w:pPr>
        <w:rPr>
          <w:sz w:val="28"/>
          <w:szCs w:val="28"/>
        </w:rPr>
      </w:pPr>
      <w:r w:rsidRPr="005D5CB7">
        <w:rPr>
          <w:sz w:val="28"/>
          <w:szCs w:val="28"/>
        </w:rPr>
        <w:t xml:space="preserve">    try:</w:t>
      </w:r>
    </w:p>
    <w:p w14:paraId="44A2BFC3" w14:textId="77777777" w:rsidR="005D5CB7" w:rsidRPr="005D5CB7" w:rsidRDefault="005D5CB7" w:rsidP="005D5CB7">
      <w:pPr>
        <w:rPr>
          <w:sz w:val="28"/>
          <w:szCs w:val="28"/>
        </w:rPr>
      </w:pPr>
      <w:r w:rsidRPr="005D5CB7">
        <w:rPr>
          <w:sz w:val="28"/>
          <w:szCs w:val="28"/>
        </w:rPr>
        <w:lastRenderedPageBreak/>
        <w:t xml:space="preserve">        # Preprocess image</w:t>
      </w:r>
    </w:p>
    <w:p w14:paraId="32A36964"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processed_img</w:t>
      </w:r>
      <w:proofErr w:type="spellEnd"/>
      <w:r w:rsidRPr="005D5CB7">
        <w:rPr>
          <w:sz w:val="28"/>
          <w:szCs w:val="28"/>
        </w:rPr>
        <w:t xml:space="preserve"> = </w:t>
      </w:r>
      <w:proofErr w:type="spellStart"/>
      <w:r w:rsidRPr="005D5CB7">
        <w:rPr>
          <w:sz w:val="28"/>
          <w:szCs w:val="28"/>
        </w:rPr>
        <w:t>preprocess_image</w:t>
      </w:r>
      <w:proofErr w:type="spellEnd"/>
      <w:r w:rsidRPr="005D5CB7">
        <w:rPr>
          <w:sz w:val="28"/>
          <w:szCs w:val="28"/>
        </w:rPr>
        <w:t>(</w:t>
      </w:r>
      <w:proofErr w:type="spellStart"/>
      <w:r w:rsidRPr="005D5CB7">
        <w:rPr>
          <w:sz w:val="28"/>
          <w:szCs w:val="28"/>
        </w:rPr>
        <w:t>img_path</w:t>
      </w:r>
      <w:proofErr w:type="spellEnd"/>
      <w:r w:rsidRPr="005D5CB7">
        <w:rPr>
          <w:sz w:val="28"/>
          <w:szCs w:val="28"/>
        </w:rPr>
        <w:t>)</w:t>
      </w:r>
    </w:p>
    <w:p w14:paraId="420EFB18" w14:textId="77777777" w:rsidR="005D5CB7" w:rsidRPr="005D5CB7" w:rsidRDefault="005D5CB7" w:rsidP="005D5CB7">
      <w:pPr>
        <w:rPr>
          <w:sz w:val="28"/>
          <w:szCs w:val="28"/>
        </w:rPr>
      </w:pPr>
      <w:r w:rsidRPr="005D5CB7">
        <w:rPr>
          <w:sz w:val="28"/>
          <w:szCs w:val="28"/>
        </w:rPr>
        <w:t xml:space="preserve">        </w:t>
      </w:r>
    </w:p>
    <w:p w14:paraId="53C3926C" w14:textId="77777777" w:rsidR="005D5CB7" w:rsidRPr="005D5CB7" w:rsidRDefault="005D5CB7" w:rsidP="005D5CB7">
      <w:pPr>
        <w:rPr>
          <w:sz w:val="28"/>
          <w:szCs w:val="28"/>
        </w:rPr>
      </w:pPr>
      <w:r w:rsidRPr="005D5CB7">
        <w:rPr>
          <w:sz w:val="28"/>
          <w:szCs w:val="28"/>
        </w:rPr>
        <w:t xml:space="preserve">        # Make prediction</w:t>
      </w:r>
    </w:p>
    <w:p w14:paraId="10D516C0" w14:textId="77777777" w:rsidR="005D5CB7" w:rsidRPr="005D5CB7" w:rsidRDefault="005D5CB7" w:rsidP="005D5CB7">
      <w:pPr>
        <w:rPr>
          <w:sz w:val="28"/>
          <w:szCs w:val="28"/>
        </w:rPr>
      </w:pPr>
      <w:r w:rsidRPr="005D5CB7">
        <w:rPr>
          <w:sz w:val="28"/>
          <w:szCs w:val="28"/>
        </w:rPr>
        <w:t xml:space="preserve">        prediction = </w:t>
      </w:r>
      <w:proofErr w:type="spellStart"/>
      <w:proofErr w:type="gramStart"/>
      <w:r w:rsidRPr="005D5CB7">
        <w:rPr>
          <w:sz w:val="28"/>
          <w:szCs w:val="28"/>
        </w:rPr>
        <w:t>model.predict</w:t>
      </w:r>
      <w:proofErr w:type="spellEnd"/>
      <w:proofErr w:type="gramEnd"/>
      <w:r w:rsidRPr="005D5CB7">
        <w:rPr>
          <w:sz w:val="28"/>
          <w:szCs w:val="28"/>
        </w:rPr>
        <w:t>(</w:t>
      </w:r>
      <w:proofErr w:type="spellStart"/>
      <w:r w:rsidRPr="005D5CB7">
        <w:rPr>
          <w:sz w:val="28"/>
          <w:szCs w:val="28"/>
        </w:rPr>
        <w:t>processed_img</w:t>
      </w:r>
      <w:proofErr w:type="spellEnd"/>
      <w:r w:rsidRPr="005D5CB7">
        <w:rPr>
          <w:sz w:val="28"/>
          <w:szCs w:val="28"/>
        </w:rPr>
        <w:t>)</w:t>
      </w:r>
    </w:p>
    <w:p w14:paraId="59D66B3C"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predicted_class_index</w:t>
      </w:r>
      <w:proofErr w:type="spellEnd"/>
      <w:r w:rsidRPr="005D5CB7">
        <w:rPr>
          <w:sz w:val="28"/>
          <w:szCs w:val="28"/>
        </w:rPr>
        <w:t xml:space="preserve"> = </w:t>
      </w:r>
      <w:proofErr w:type="spellStart"/>
      <w:proofErr w:type="gramStart"/>
      <w:r w:rsidRPr="005D5CB7">
        <w:rPr>
          <w:sz w:val="28"/>
          <w:szCs w:val="28"/>
        </w:rPr>
        <w:t>np.argmax</w:t>
      </w:r>
      <w:proofErr w:type="spellEnd"/>
      <w:proofErr w:type="gramEnd"/>
      <w:r w:rsidRPr="005D5CB7">
        <w:rPr>
          <w:sz w:val="28"/>
          <w:szCs w:val="28"/>
        </w:rPr>
        <w:t>(prediction)</w:t>
      </w:r>
    </w:p>
    <w:p w14:paraId="11DCD270" w14:textId="77777777" w:rsidR="005D5CB7" w:rsidRPr="005D5CB7" w:rsidRDefault="005D5CB7" w:rsidP="005D5CB7">
      <w:pPr>
        <w:rPr>
          <w:sz w:val="28"/>
          <w:szCs w:val="28"/>
        </w:rPr>
      </w:pPr>
      <w:r w:rsidRPr="005D5CB7">
        <w:rPr>
          <w:sz w:val="28"/>
          <w:szCs w:val="28"/>
        </w:rPr>
        <w:t xml:space="preserve">        confidence = </w:t>
      </w:r>
      <w:proofErr w:type="spellStart"/>
      <w:r w:rsidRPr="005D5CB7">
        <w:rPr>
          <w:sz w:val="28"/>
          <w:szCs w:val="28"/>
        </w:rPr>
        <w:t>np.max</w:t>
      </w:r>
      <w:proofErr w:type="spellEnd"/>
      <w:r w:rsidRPr="005D5CB7">
        <w:rPr>
          <w:sz w:val="28"/>
          <w:szCs w:val="28"/>
        </w:rPr>
        <w:t>(prediction) * 100</w:t>
      </w:r>
    </w:p>
    <w:p w14:paraId="5F81CCE8" w14:textId="77777777" w:rsidR="005D5CB7" w:rsidRPr="005D5CB7" w:rsidRDefault="005D5CB7" w:rsidP="005D5CB7">
      <w:pPr>
        <w:rPr>
          <w:sz w:val="28"/>
          <w:szCs w:val="28"/>
        </w:rPr>
      </w:pPr>
      <w:r w:rsidRPr="005D5CB7">
        <w:rPr>
          <w:sz w:val="28"/>
          <w:szCs w:val="28"/>
        </w:rPr>
        <w:t xml:space="preserve">        </w:t>
      </w:r>
    </w:p>
    <w:p w14:paraId="119EBF4B" w14:textId="77777777" w:rsidR="005D5CB7" w:rsidRPr="005D5CB7" w:rsidRDefault="005D5CB7" w:rsidP="005D5CB7">
      <w:pPr>
        <w:rPr>
          <w:sz w:val="28"/>
          <w:szCs w:val="28"/>
        </w:rPr>
      </w:pPr>
      <w:r w:rsidRPr="005D5CB7">
        <w:rPr>
          <w:sz w:val="28"/>
          <w:szCs w:val="28"/>
        </w:rPr>
        <w:t xml:space="preserve">        # Get class name</w:t>
      </w:r>
    </w:p>
    <w:p w14:paraId="121D6003" w14:textId="77777777" w:rsidR="005D5CB7" w:rsidRPr="005D5CB7" w:rsidRDefault="005D5CB7" w:rsidP="005D5CB7">
      <w:pPr>
        <w:rPr>
          <w:sz w:val="28"/>
          <w:szCs w:val="28"/>
        </w:rPr>
      </w:pPr>
      <w:r w:rsidRPr="005D5CB7">
        <w:rPr>
          <w:sz w:val="28"/>
          <w:szCs w:val="28"/>
        </w:rPr>
        <w:t xml:space="preserve">        if </w:t>
      </w:r>
      <w:proofErr w:type="spellStart"/>
      <w:r w:rsidRPr="005D5CB7">
        <w:rPr>
          <w:sz w:val="28"/>
          <w:szCs w:val="28"/>
        </w:rPr>
        <w:t>predicted_class_index</w:t>
      </w:r>
      <w:proofErr w:type="spellEnd"/>
      <w:r w:rsidRPr="005D5CB7">
        <w:rPr>
          <w:sz w:val="28"/>
          <w:szCs w:val="28"/>
        </w:rPr>
        <w:t xml:space="preserve"> &lt; </w:t>
      </w:r>
      <w:proofErr w:type="spellStart"/>
      <w:proofErr w:type="gramStart"/>
      <w:r w:rsidRPr="005D5CB7">
        <w:rPr>
          <w:sz w:val="28"/>
          <w:szCs w:val="28"/>
        </w:rPr>
        <w:t>len</w:t>
      </w:r>
      <w:proofErr w:type="spellEnd"/>
      <w:r w:rsidRPr="005D5CB7">
        <w:rPr>
          <w:sz w:val="28"/>
          <w:szCs w:val="28"/>
        </w:rPr>
        <w:t>(</w:t>
      </w:r>
      <w:proofErr w:type="gramEnd"/>
      <w:r w:rsidRPr="005D5CB7">
        <w:rPr>
          <w:sz w:val="28"/>
          <w:szCs w:val="28"/>
        </w:rPr>
        <w:t>CLASS_NAMES):</w:t>
      </w:r>
    </w:p>
    <w:p w14:paraId="0BF91CAC"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predicted_class</w:t>
      </w:r>
      <w:proofErr w:type="spellEnd"/>
      <w:r w:rsidRPr="005D5CB7">
        <w:rPr>
          <w:sz w:val="28"/>
          <w:szCs w:val="28"/>
        </w:rPr>
        <w:t xml:space="preserve"> = CLASS_</w:t>
      </w:r>
      <w:proofErr w:type="gramStart"/>
      <w:r w:rsidRPr="005D5CB7">
        <w:rPr>
          <w:sz w:val="28"/>
          <w:szCs w:val="28"/>
        </w:rPr>
        <w:t>NAMES[</w:t>
      </w:r>
      <w:proofErr w:type="spellStart"/>
      <w:proofErr w:type="gramEnd"/>
      <w:r w:rsidRPr="005D5CB7">
        <w:rPr>
          <w:sz w:val="28"/>
          <w:szCs w:val="28"/>
        </w:rPr>
        <w:t>predicted_class_index</w:t>
      </w:r>
      <w:proofErr w:type="spellEnd"/>
      <w:r w:rsidRPr="005D5CB7">
        <w:rPr>
          <w:sz w:val="28"/>
          <w:szCs w:val="28"/>
        </w:rPr>
        <w:t>]</w:t>
      </w:r>
    </w:p>
    <w:p w14:paraId="6ECDB432" w14:textId="77777777" w:rsidR="005D5CB7" w:rsidRPr="005D5CB7" w:rsidRDefault="005D5CB7" w:rsidP="005D5CB7">
      <w:pPr>
        <w:rPr>
          <w:sz w:val="28"/>
          <w:szCs w:val="28"/>
        </w:rPr>
      </w:pPr>
      <w:r w:rsidRPr="005D5CB7">
        <w:rPr>
          <w:sz w:val="28"/>
          <w:szCs w:val="28"/>
        </w:rPr>
        <w:t xml:space="preserve">        else:</w:t>
      </w:r>
    </w:p>
    <w:p w14:paraId="6486C777"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predicted_class</w:t>
      </w:r>
      <w:proofErr w:type="spellEnd"/>
      <w:r w:rsidRPr="005D5CB7">
        <w:rPr>
          <w:sz w:val="28"/>
          <w:szCs w:val="28"/>
        </w:rPr>
        <w:t xml:space="preserve"> = </w:t>
      </w:r>
      <w:proofErr w:type="spellStart"/>
      <w:r w:rsidRPr="005D5CB7">
        <w:rPr>
          <w:sz w:val="28"/>
          <w:szCs w:val="28"/>
        </w:rPr>
        <w:t>f"Class</w:t>
      </w:r>
      <w:proofErr w:type="spellEnd"/>
      <w:r w:rsidRPr="005D5CB7">
        <w:rPr>
          <w:sz w:val="28"/>
          <w:szCs w:val="28"/>
        </w:rPr>
        <w:t xml:space="preserve"> {</w:t>
      </w:r>
      <w:proofErr w:type="spellStart"/>
      <w:r w:rsidRPr="005D5CB7">
        <w:rPr>
          <w:sz w:val="28"/>
          <w:szCs w:val="28"/>
        </w:rPr>
        <w:t>predicted_class_index</w:t>
      </w:r>
      <w:proofErr w:type="spellEnd"/>
      <w:r w:rsidRPr="005D5CB7">
        <w:rPr>
          <w:sz w:val="28"/>
          <w:szCs w:val="28"/>
        </w:rPr>
        <w:t>}"</w:t>
      </w:r>
    </w:p>
    <w:p w14:paraId="219F1040" w14:textId="77777777" w:rsidR="005D5CB7" w:rsidRPr="005D5CB7" w:rsidRDefault="005D5CB7" w:rsidP="005D5CB7">
      <w:pPr>
        <w:rPr>
          <w:sz w:val="28"/>
          <w:szCs w:val="28"/>
        </w:rPr>
      </w:pPr>
      <w:r w:rsidRPr="005D5CB7">
        <w:rPr>
          <w:sz w:val="28"/>
          <w:szCs w:val="28"/>
        </w:rPr>
        <w:t xml:space="preserve">        </w:t>
      </w:r>
    </w:p>
    <w:p w14:paraId="6E3F2FEE" w14:textId="77777777" w:rsidR="005D5CB7" w:rsidRPr="005D5CB7" w:rsidRDefault="005D5CB7" w:rsidP="005D5CB7">
      <w:pPr>
        <w:rPr>
          <w:sz w:val="28"/>
          <w:szCs w:val="28"/>
        </w:rPr>
      </w:pPr>
      <w:r w:rsidRPr="005D5CB7">
        <w:rPr>
          <w:sz w:val="28"/>
          <w:szCs w:val="28"/>
        </w:rPr>
        <w:t xml:space="preserve">        return </w:t>
      </w:r>
      <w:proofErr w:type="spellStart"/>
      <w:r w:rsidRPr="005D5CB7">
        <w:rPr>
          <w:sz w:val="28"/>
          <w:szCs w:val="28"/>
        </w:rPr>
        <w:t>predicted_class</w:t>
      </w:r>
      <w:proofErr w:type="spellEnd"/>
      <w:r w:rsidRPr="005D5CB7">
        <w:rPr>
          <w:sz w:val="28"/>
          <w:szCs w:val="28"/>
        </w:rPr>
        <w:t>, confidence</w:t>
      </w:r>
    </w:p>
    <w:p w14:paraId="091E9EA6" w14:textId="77777777" w:rsidR="005D5CB7" w:rsidRPr="005D5CB7" w:rsidRDefault="005D5CB7" w:rsidP="005D5CB7">
      <w:pPr>
        <w:rPr>
          <w:sz w:val="28"/>
          <w:szCs w:val="28"/>
        </w:rPr>
      </w:pPr>
      <w:r w:rsidRPr="005D5CB7">
        <w:rPr>
          <w:sz w:val="28"/>
          <w:szCs w:val="28"/>
        </w:rPr>
        <w:t xml:space="preserve">    except Exception as e:</w:t>
      </w:r>
    </w:p>
    <w:p w14:paraId="76B8EA0B"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spellStart"/>
      <w:proofErr w:type="gramEnd"/>
      <w:r w:rsidRPr="005D5CB7">
        <w:rPr>
          <w:sz w:val="28"/>
          <w:szCs w:val="28"/>
        </w:rPr>
        <w:t>f"Prediction</w:t>
      </w:r>
      <w:proofErr w:type="spellEnd"/>
      <w:r w:rsidRPr="005D5CB7">
        <w:rPr>
          <w:sz w:val="28"/>
          <w:szCs w:val="28"/>
        </w:rPr>
        <w:t xml:space="preserve"> error: {e}")</w:t>
      </w:r>
    </w:p>
    <w:p w14:paraId="2EF79A7D" w14:textId="77777777" w:rsidR="005D5CB7" w:rsidRPr="005D5CB7" w:rsidRDefault="005D5CB7" w:rsidP="005D5CB7">
      <w:pPr>
        <w:rPr>
          <w:sz w:val="28"/>
          <w:szCs w:val="28"/>
        </w:rPr>
      </w:pPr>
      <w:r w:rsidRPr="005D5CB7">
        <w:rPr>
          <w:sz w:val="28"/>
          <w:szCs w:val="28"/>
        </w:rPr>
        <w:t xml:space="preserve">        return None, 0</w:t>
      </w:r>
    </w:p>
    <w:p w14:paraId="6BEE75DD" w14:textId="77777777" w:rsidR="005D5CB7" w:rsidRPr="005D5CB7" w:rsidRDefault="005D5CB7" w:rsidP="005D5CB7">
      <w:pPr>
        <w:rPr>
          <w:sz w:val="28"/>
          <w:szCs w:val="28"/>
        </w:rPr>
      </w:pPr>
    </w:p>
    <w:p w14:paraId="362C91ED" w14:textId="77777777" w:rsidR="005D5CB7" w:rsidRPr="005D5CB7" w:rsidRDefault="005D5CB7" w:rsidP="005D5CB7">
      <w:pPr>
        <w:rPr>
          <w:sz w:val="28"/>
          <w:szCs w:val="28"/>
        </w:rPr>
      </w:pPr>
    </w:p>
    <w:p w14:paraId="66E707A3" w14:textId="77777777" w:rsidR="005D5CB7" w:rsidRPr="005D5CB7" w:rsidRDefault="005D5CB7" w:rsidP="005D5CB7">
      <w:pPr>
        <w:rPr>
          <w:sz w:val="28"/>
          <w:szCs w:val="28"/>
        </w:rPr>
      </w:pPr>
      <w:r w:rsidRPr="005D5CB7">
        <w:rPr>
          <w:sz w:val="28"/>
          <w:szCs w:val="28"/>
        </w:rPr>
        <w:t>@</w:t>
      </w:r>
      <w:proofErr w:type="gramStart"/>
      <w:r w:rsidRPr="005D5CB7">
        <w:rPr>
          <w:sz w:val="28"/>
          <w:szCs w:val="28"/>
        </w:rPr>
        <w:t>app.route</w:t>
      </w:r>
      <w:proofErr w:type="gramEnd"/>
      <w:r w:rsidRPr="005D5CB7">
        <w:rPr>
          <w:sz w:val="28"/>
          <w:szCs w:val="28"/>
        </w:rPr>
        <w:t>('/')</w:t>
      </w:r>
    </w:p>
    <w:p w14:paraId="481CF08D" w14:textId="77777777" w:rsidR="005D5CB7" w:rsidRPr="005D5CB7" w:rsidRDefault="005D5CB7" w:rsidP="005D5CB7">
      <w:pPr>
        <w:rPr>
          <w:sz w:val="28"/>
          <w:szCs w:val="28"/>
        </w:rPr>
      </w:pPr>
      <w:r w:rsidRPr="005D5CB7">
        <w:rPr>
          <w:sz w:val="28"/>
          <w:szCs w:val="28"/>
        </w:rPr>
        <w:t xml:space="preserve">def </w:t>
      </w:r>
      <w:proofErr w:type="gramStart"/>
      <w:r w:rsidRPr="005D5CB7">
        <w:rPr>
          <w:sz w:val="28"/>
          <w:szCs w:val="28"/>
        </w:rPr>
        <w:t>index(</w:t>
      </w:r>
      <w:proofErr w:type="gramEnd"/>
      <w:r w:rsidRPr="005D5CB7">
        <w:rPr>
          <w:sz w:val="28"/>
          <w:szCs w:val="28"/>
        </w:rPr>
        <w:t>):</w:t>
      </w:r>
    </w:p>
    <w:p w14:paraId="19452020" w14:textId="77777777" w:rsidR="005D5CB7" w:rsidRPr="005D5CB7" w:rsidRDefault="005D5CB7" w:rsidP="005D5CB7">
      <w:pPr>
        <w:rPr>
          <w:sz w:val="28"/>
          <w:szCs w:val="28"/>
        </w:rPr>
      </w:pPr>
      <w:r w:rsidRPr="005D5CB7">
        <w:rPr>
          <w:sz w:val="28"/>
          <w:szCs w:val="28"/>
        </w:rPr>
        <w:lastRenderedPageBreak/>
        <w:t xml:space="preserve">    """Home page"""</w:t>
      </w:r>
    </w:p>
    <w:p w14:paraId="0BEE295F" w14:textId="77777777" w:rsidR="005D5CB7" w:rsidRPr="005D5CB7" w:rsidRDefault="005D5CB7" w:rsidP="005D5CB7">
      <w:pPr>
        <w:rPr>
          <w:sz w:val="28"/>
          <w:szCs w:val="28"/>
        </w:rPr>
      </w:pPr>
      <w:r w:rsidRPr="005D5CB7">
        <w:rPr>
          <w:sz w:val="28"/>
          <w:szCs w:val="28"/>
        </w:rPr>
        <w:t xml:space="preserve">    if 'username' in session:</w:t>
      </w:r>
    </w:p>
    <w:p w14:paraId="4AB5C866" w14:textId="77777777" w:rsidR="005D5CB7" w:rsidRPr="005D5CB7" w:rsidRDefault="005D5CB7" w:rsidP="005D5CB7">
      <w:pPr>
        <w:rPr>
          <w:sz w:val="28"/>
          <w:szCs w:val="28"/>
        </w:rPr>
      </w:pPr>
      <w:r w:rsidRPr="005D5CB7">
        <w:rPr>
          <w:sz w:val="28"/>
          <w:szCs w:val="28"/>
        </w:rPr>
        <w:t xml:space="preserve">        return </w:t>
      </w:r>
      <w:proofErr w:type="spellStart"/>
      <w:r w:rsidRPr="005D5CB7">
        <w:rPr>
          <w:sz w:val="28"/>
          <w:szCs w:val="28"/>
        </w:rPr>
        <w:t>render_</w:t>
      </w:r>
      <w:proofErr w:type="gramStart"/>
      <w:r w:rsidRPr="005D5CB7">
        <w:rPr>
          <w:sz w:val="28"/>
          <w:szCs w:val="28"/>
        </w:rPr>
        <w:t>template</w:t>
      </w:r>
      <w:proofErr w:type="spellEnd"/>
      <w:r w:rsidRPr="005D5CB7">
        <w:rPr>
          <w:sz w:val="28"/>
          <w:szCs w:val="28"/>
        </w:rPr>
        <w:t>(</w:t>
      </w:r>
      <w:proofErr w:type="gramEnd"/>
      <w:r w:rsidRPr="005D5CB7">
        <w:rPr>
          <w:sz w:val="28"/>
          <w:szCs w:val="28"/>
        </w:rPr>
        <w:t>'index.html', username=session['username'])</w:t>
      </w:r>
    </w:p>
    <w:p w14:paraId="3AD5D54F" w14:textId="77777777" w:rsidR="005D5CB7" w:rsidRPr="005D5CB7" w:rsidRDefault="005D5CB7" w:rsidP="005D5CB7">
      <w:pPr>
        <w:rPr>
          <w:sz w:val="28"/>
          <w:szCs w:val="28"/>
        </w:rPr>
      </w:pPr>
      <w:r w:rsidRPr="005D5CB7">
        <w:rPr>
          <w:sz w:val="28"/>
          <w:szCs w:val="28"/>
        </w:rPr>
        <w:t xml:space="preserve">    return redirect(</w:t>
      </w:r>
      <w:proofErr w:type="spellStart"/>
      <w:r w:rsidRPr="005D5CB7">
        <w:rPr>
          <w:sz w:val="28"/>
          <w:szCs w:val="28"/>
        </w:rPr>
        <w:t>url_for</w:t>
      </w:r>
      <w:proofErr w:type="spellEnd"/>
      <w:r w:rsidRPr="005D5CB7">
        <w:rPr>
          <w:sz w:val="28"/>
          <w:szCs w:val="28"/>
        </w:rPr>
        <w:t>('login'))</w:t>
      </w:r>
    </w:p>
    <w:p w14:paraId="386512E3" w14:textId="77777777" w:rsidR="005D5CB7" w:rsidRPr="005D5CB7" w:rsidRDefault="005D5CB7" w:rsidP="005D5CB7">
      <w:pPr>
        <w:rPr>
          <w:sz w:val="28"/>
          <w:szCs w:val="28"/>
        </w:rPr>
      </w:pPr>
    </w:p>
    <w:p w14:paraId="18926A7B" w14:textId="77777777" w:rsidR="005D5CB7" w:rsidRPr="005D5CB7" w:rsidRDefault="005D5CB7" w:rsidP="005D5CB7">
      <w:pPr>
        <w:rPr>
          <w:sz w:val="28"/>
          <w:szCs w:val="28"/>
        </w:rPr>
      </w:pPr>
    </w:p>
    <w:p w14:paraId="440BA642" w14:textId="77777777" w:rsidR="005D5CB7" w:rsidRPr="005D5CB7" w:rsidRDefault="005D5CB7" w:rsidP="005D5CB7">
      <w:pPr>
        <w:rPr>
          <w:sz w:val="28"/>
          <w:szCs w:val="28"/>
        </w:rPr>
      </w:pPr>
      <w:r w:rsidRPr="005D5CB7">
        <w:rPr>
          <w:sz w:val="28"/>
          <w:szCs w:val="28"/>
        </w:rPr>
        <w:t>@</w:t>
      </w:r>
      <w:proofErr w:type="gramStart"/>
      <w:r w:rsidRPr="005D5CB7">
        <w:rPr>
          <w:sz w:val="28"/>
          <w:szCs w:val="28"/>
        </w:rPr>
        <w:t>app.route</w:t>
      </w:r>
      <w:proofErr w:type="gramEnd"/>
      <w:r w:rsidRPr="005D5CB7">
        <w:rPr>
          <w:sz w:val="28"/>
          <w:szCs w:val="28"/>
        </w:rPr>
        <w:t>('/login', methods</w:t>
      </w:r>
      <w:proofErr w:type="gramStart"/>
      <w:r w:rsidRPr="005D5CB7">
        <w:rPr>
          <w:sz w:val="28"/>
          <w:szCs w:val="28"/>
        </w:rPr>
        <w:t>=[</w:t>
      </w:r>
      <w:proofErr w:type="gramEnd"/>
      <w:r w:rsidRPr="005D5CB7">
        <w:rPr>
          <w:sz w:val="28"/>
          <w:szCs w:val="28"/>
        </w:rPr>
        <w:t>'GET', 'POST'])</w:t>
      </w:r>
    </w:p>
    <w:p w14:paraId="0DF606F3" w14:textId="77777777" w:rsidR="005D5CB7" w:rsidRPr="005D5CB7" w:rsidRDefault="005D5CB7" w:rsidP="005D5CB7">
      <w:pPr>
        <w:rPr>
          <w:sz w:val="28"/>
          <w:szCs w:val="28"/>
        </w:rPr>
      </w:pPr>
      <w:r w:rsidRPr="005D5CB7">
        <w:rPr>
          <w:sz w:val="28"/>
          <w:szCs w:val="28"/>
        </w:rPr>
        <w:t xml:space="preserve">def </w:t>
      </w:r>
      <w:proofErr w:type="gramStart"/>
      <w:r w:rsidRPr="005D5CB7">
        <w:rPr>
          <w:sz w:val="28"/>
          <w:szCs w:val="28"/>
        </w:rPr>
        <w:t>login(</w:t>
      </w:r>
      <w:proofErr w:type="gramEnd"/>
      <w:r w:rsidRPr="005D5CB7">
        <w:rPr>
          <w:sz w:val="28"/>
          <w:szCs w:val="28"/>
        </w:rPr>
        <w:t>):</w:t>
      </w:r>
    </w:p>
    <w:p w14:paraId="32754B01" w14:textId="77777777" w:rsidR="005D5CB7" w:rsidRPr="005D5CB7" w:rsidRDefault="005D5CB7" w:rsidP="005D5CB7">
      <w:pPr>
        <w:rPr>
          <w:sz w:val="28"/>
          <w:szCs w:val="28"/>
        </w:rPr>
      </w:pPr>
      <w:r w:rsidRPr="005D5CB7">
        <w:rPr>
          <w:sz w:val="28"/>
          <w:szCs w:val="28"/>
        </w:rPr>
        <w:t xml:space="preserve">    """Login page"""</w:t>
      </w:r>
    </w:p>
    <w:p w14:paraId="58CB3E14" w14:textId="77777777" w:rsidR="005D5CB7" w:rsidRPr="005D5CB7" w:rsidRDefault="005D5CB7" w:rsidP="005D5CB7">
      <w:pPr>
        <w:rPr>
          <w:sz w:val="28"/>
          <w:szCs w:val="28"/>
        </w:rPr>
      </w:pPr>
      <w:r w:rsidRPr="005D5CB7">
        <w:rPr>
          <w:sz w:val="28"/>
          <w:szCs w:val="28"/>
        </w:rPr>
        <w:t xml:space="preserve">    if </w:t>
      </w:r>
      <w:proofErr w:type="spellStart"/>
      <w:proofErr w:type="gramStart"/>
      <w:r w:rsidRPr="005D5CB7">
        <w:rPr>
          <w:sz w:val="28"/>
          <w:szCs w:val="28"/>
        </w:rPr>
        <w:t>request.method</w:t>
      </w:r>
      <w:proofErr w:type="spellEnd"/>
      <w:proofErr w:type="gramEnd"/>
      <w:r w:rsidRPr="005D5CB7">
        <w:rPr>
          <w:sz w:val="28"/>
          <w:szCs w:val="28"/>
        </w:rPr>
        <w:t xml:space="preserve"> == 'POST':</w:t>
      </w:r>
    </w:p>
    <w:p w14:paraId="08196182" w14:textId="77777777" w:rsidR="005D5CB7" w:rsidRPr="005D5CB7" w:rsidRDefault="005D5CB7" w:rsidP="005D5CB7">
      <w:pPr>
        <w:rPr>
          <w:sz w:val="28"/>
          <w:szCs w:val="28"/>
        </w:rPr>
      </w:pPr>
      <w:r w:rsidRPr="005D5CB7">
        <w:rPr>
          <w:sz w:val="28"/>
          <w:szCs w:val="28"/>
        </w:rPr>
        <w:t xml:space="preserve">        username = </w:t>
      </w:r>
      <w:proofErr w:type="spellStart"/>
      <w:r w:rsidRPr="005D5CB7">
        <w:rPr>
          <w:sz w:val="28"/>
          <w:szCs w:val="28"/>
        </w:rPr>
        <w:t>request.form.get</w:t>
      </w:r>
      <w:proofErr w:type="spellEnd"/>
      <w:r w:rsidRPr="005D5CB7">
        <w:rPr>
          <w:sz w:val="28"/>
          <w:szCs w:val="28"/>
        </w:rPr>
        <w:t>('username')</w:t>
      </w:r>
    </w:p>
    <w:p w14:paraId="50BE5C57" w14:textId="77777777" w:rsidR="005D5CB7" w:rsidRPr="005D5CB7" w:rsidRDefault="005D5CB7" w:rsidP="005D5CB7">
      <w:pPr>
        <w:rPr>
          <w:sz w:val="28"/>
          <w:szCs w:val="28"/>
        </w:rPr>
      </w:pPr>
      <w:r w:rsidRPr="005D5CB7">
        <w:rPr>
          <w:sz w:val="28"/>
          <w:szCs w:val="28"/>
        </w:rPr>
        <w:t xml:space="preserve">        password = </w:t>
      </w:r>
      <w:proofErr w:type="spellStart"/>
      <w:r w:rsidRPr="005D5CB7">
        <w:rPr>
          <w:sz w:val="28"/>
          <w:szCs w:val="28"/>
        </w:rPr>
        <w:t>request.form.get</w:t>
      </w:r>
      <w:proofErr w:type="spellEnd"/>
      <w:r w:rsidRPr="005D5CB7">
        <w:rPr>
          <w:sz w:val="28"/>
          <w:szCs w:val="28"/>
        </w:rPr>
        <w:t>('password')</w:t>
      </w:r>
    </w:p>
    <w:p w14:paraId="31E96493" w14:textId="77777777" w:rsidR="005D5CB7" w:rsidRPr="005D5CB7" w:rsidRDefault="005D5CB7" w:rsidP="005D5CB7">
      <w:pPr>
        <w:rPr>
          <w:sz w:val="28"/>
          <w:szCs w:val="28"/>
        </w:rPr>
      </w:pPr>
      <w:r w:rsidRPr="005D5CB7">
        <w:rPr>
          <w:sz w:val="28"/>
          <w:szCs w:val="28"/>
        </w:rPr>
        <w:t xml:space="preserve">        </w:t>
      </w:r>
    </w:p>
    <w:p w14:paraId="61C4359D" w14:textId="77777777" w:rsidR="005D5CB7" w:rsidRPr="005D5CB7" w:rsidRDefault="005D5CB7" w:rsidP="005D5CB7">
      <w:pPr>
        <w:rPr>
          <w:sz w:val="28"/>
          <w:szCs w:val="28"/>
        </w:rPr>
      </w:pPr>
      <w:r w:rsidRPr="005D5CB7">
        <w:rPr>
          <w:sz w:val="28"/>
          <w:szCs w:val="28"/>
        </w:rPr>
        <w:t xml:space="preserve">        # Simple authentication (In production, use proper authentication)</w:t>
      </w:r>
    </w:p>
    <w:p w14:paraId="3F49BC8D" w14:textId="77777777" w:rsidR="005D5CB7" w:rsidRPr="005D5CB7" w:rsidRDefault="005D5CB7" w:rsidP="005D5CB7">
      <w:pPr>
        <w:rPr>
          <w:sz w:val="28"/>
          <w:szCs w:val="28"/>
        </w:rPr>
      </w:pPr>
      <w:r w:rsidRPr="005D5CB7">
        <w:rPr>
          <w:sz w:val="28"/>
          <w:szCs w:val="28"/>
        </w:rPr>
        <w:t xml:space="preserve">        # You can integrate with </w:t>
      </w:r>
      <w:proofErr w:type="spellStart"/>
      <w:r w:rsidRPr="005D5CB7">
        <w:rPr>
          <w:sz w:val="28"/>
          <w:szCs w:val="28"/>
        </w:rPr>
        <w:t>Cloudant</w:t>
      </w:r>
      <w:proofErr w:type="spellEnd"/>
      <w:r w:rsidRPr="005D5CB7">
        <w:rPr>
          <w:sz w:val="28"/>
          <w:szCs w:val="28"/>
        </w:rPr>
        <w:t xml:space="preserve"> to store and verify user credentials</w:t>
      </w:r>
    </w:p>
    <w:p w14:paraId="0AD33203" w14:textId="77777777" w:rsidR="005D5CB7" w:rsidRPr="005D5CB7" w:rsidRDefault="005D5CB7" w:rsidP="005D5CB7">
      <w:pPr>
        <w:rPr>
          <w:sz w:val="28"/>
          <w:szCs w:val="28"/>
        </w:rPr>
      </w:pPr>
      <w:r w:rsidRPr="005D5CB7">
        <w:rPr>
          <w:sz w:val="28"/>
          <w:szCs w:val="28"/>
        </w:rPr>
        <w:t xml:space="preserve">        if username and password:</w:t>
      </w:r>
    </w:p>
    <w:p w14:paraId="633246D3" w14:textId="77777777" w:rsidR="005D5CB7" w:rsidRPr="005D5CB7" w:rsidRDefault="005D5CB7" w:rsidP="005D5CB7">
      <w:pPr>
        <w:rPr>
          <w:sz w:val="28"/>
          <w:szCs w:val="28"/>
        </w:rPr>
      </w:pPr>
      <w:r w:rsidRPr="005D5CB7">
        <w:rPr>
          <w:sz w:val="28"/>
          <w:szCs w:val="28"/>
        </w:rPr>
        <w:t xml:space="preserve">            session['username'] = username</w:t>
      </w:r>
    </w:p>
    <w:p w14:paraId="1AD3ED2A"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'Login successful!', 'success')</w:t>
      </w:r>
    </w:p>
    <w:p w14:paraId="4F3E15EF" w14:textId="77777777" w:rsidR="005D5CB7" w:rsidRPr="005D5CB7" w:rsidRDefault="005D5CB7" w:rsidP="005D5CB7">
      <w:pPr>
        <w:rPr>
          <w:sz w:val="28"/>
          <w:szCs w:val="28"/>
        </w:rPr>
      </w:pPr>
      <w:r w:rsidRPr="005D5CB7">
        <w:rPr>
          <w:sz w:val="28"/>
          <w:szCs w:val="28"/>
        </w:rPr>
        <w:t xml:space="preserve">            return redirect(</w:t>
      </w:r>
      <w:proofErr w:type="spellStart"/>
      <w:r w:rsidRPr="005D5CB7">
        <w:rPr>
          <w:sz w:val="28"/>
          <w:szCs w:val="28"/>
        </w:rPr>
        <w:t>url_for</w:t>
      </w:r>
      <w:proofErr w:type="spellEnd"/>
      <w:r w:rsidRPr="005D5CB7">
        <w:rPr>
          <w:sz w:val="28"/>
          <w:szCs w:val="28"/>
        </w:rPr>
        <w:t>('index'))</w:t>
      </w:r>
    </w:p>
    <w:p w14:paraId="1BDC5C13" w14:textId="77777777" w:rsidR="005D5CB7" w:rsidRPr="005D5CB7" w:rsidRDefault="005D5CB7" w:rsidP="005D5CB7">
      <w:pPr>
        <w:rPr>
          <w:sz w:val="28"/>
          <w:szCs w:val="28"/>
        </w:rPr>
      </w:pPr>
      <w:r w:rsidRPr="005D5CB7">
        <w:rPr>
          <w:sz w:val="28"/>
          <w:szCs w:val="28"/>
        </w:rPr>
        <w:t xml:space="preserve">        else:</w:t>
      </w:r>
    </w:p>
    <w:p w14:paraId="75BB0D67" w14:textId="7413727B"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'Invalid credentials!', 'error'</w:t>
      </w:r>
      <w:r>
        <w:rPr>
          <w:sz w:val="28"/>
          <w:szCs w:val="28"/>
        </w:rPr>
        <w:t>)</w:t>
      </w:r>
    </w:p>
    <w:p w14:paraId="76E8F5C4" w14:textId="407F8169" w:rsidR="005D5CB7" w:rsidRPr="005D5CB7" w:rsidRDefault="005D5CB7" w:rsidP="005D5CB7">
      <w:pPr>
        <w:rPr>
          <w:sz w:val="28"/>
          <w:szCs w:val="28"/>
        </w:rPr>
      </w:pPr>
      <w:r w:rsidRPr="005D5CB7">
        <w:rPr>
          <w:sz w:val="28"/>
          <w:szCs w:val="28"/>
        </w:rPr>
        <w:lastRenderedPageBreak/>
        <w:t xml:space="preserve">    return </w:t>
      </w:r>
      <w:proofErr w:type="spellStart"/>
      <w:r w:rsidRPr="005D5CB7">
        <w:rPr>
          <w:sz w:val="28"/>
          <w:szCs w:val="28"/>
        </w:rPr>
        <w:t>render_template</w:t>
      </w:r>
      <w:proofErr w:type="spellEnd"/>
      <w:r w:rsidRPr="005D5CB7">
        <w:rPr>
          <w:sz w:val="28"/>
          <w:szCs w:val="28"/>
        </w:rPr>
        <w:t>('login.html'</w:t>
      </w:r>
      <w:r>
        <w:rPr>
          <w:sz w:val="28"/>
          <w:szCs w:val="28"/>
        </w:rPr>
        <w:t>)</w:t>
      </w:r>
    </w:p>
    <w:p w14:paraId="62295790" w14:textId="77777777" w:rsidR="005D5CB7" w:rsidRPr="005D5CB7" w:rsidRDefault="005D5CB7" w:rsidP="005D5CB7">
      <w:pPr>
        <w:rPr>
          <w:sz w:val="28"/>
          <w:szCs w:val="28"/>
        </w:rPr>
      </w:pPr>
      <w:r w:rsidRPr="005D5CB7">
        <w:rPr>
          <w:sz w:val="28"/>
          <w:szCs w:val="28"/>
        </w:rPr>
        <w:t>@</w:t>
      </w:r>
      <w:proofErr w:type="gramStart"/>
      <w:r w:rsidRPr="005D5CB7">
        <w:rPr>
          <w:sz w:val="28"/>
          <w:szCs w:val="28"/>
        </w:rPr>
        <w:t>app.route</w:t>
      </w:r>
      <w:proofErr w:type="gramEnd"/>
      <w:r w:rsidRPr="005D5CB7">
        <w:rPr>
          <w:sz w:val="28"/>
          <w:szCs w:val="28"/>
        </w:rPr>
        <w:t>('/register', methods</w:t>
      </w:r>
      <w:proofErr w:type="gramStart"/>
      <w:r w:rsidRPr="005D5CB7">
        <w:rPr>
          <w:sz w:val="28"/>
          <w:szCs w:val="28"/>
        </w:rPr>
        <w:t>=[</w:t>
      </w:r>
      <w:proofErr w:type="gramEnd"/>
      <w:r w:rsidRPr="005D5CB7">
        <w:rPr>
          <w:sz w:val="28"/>
          <w:szCs w:val="28"/>
        </w:rPr>
        <w:t>'GET', 'POST'])</w:t>
      </w:r>
    </w:p>
    <w:p w14:paraId="671116C9" w14:textId="77777777" w:rsidR="005D5CB7" w:rsidRPr="005D5CB7" w:rsidRDefault="005D5CB7" w:rsidP="005D5CB7">
      <w:pPr>
        <w:rPr>
          <w:sz w:val="28"/>
          <w:szCs w:val="28"/>
        </w:rPr>
      </w:pPr>
      <w:r w:rsidRPr="005D5CB7">
        <w:rPr>
          <w:sz w:val="28"/>
          <w:szCs w:val="28"/>
        </w:rPr>
        <w:t xml:space="preserve">def </w:t>
      </w:r>
      <w:proofErr w:type="gramStart"/>
      <w:r w:rsidRPr="005D5CB7">
        <w:rPr>
          <w:sz w:val="28"/>
          <w:szCs w:val="28"/>
        </w:rPr>
        <w:t>register(</w:t>
      </w:r>
      <w:proofErr w:type="gramEnd"/>
      <w:r w:rsidRPr="005D5CB7">
        <w:rPr>
          <w:sz w:val="28"/>
          <w:szCs w:val="28"/>
        </w:rPr>
        <w:t>):</w:t>
      </w:r>
    </w:p>
    <w:p w14:paraId="15A4174E" w14:textId="77777777" w:rsidR="005D5CB7" w:rsidRPr="005D5CB7" w:rsidRDefault="005D5CB7" w:rsidP="005D5CB7">
      <w:pPr>
        <w:rPr>
          <w:sz w:val="28"/>
          <w:szCs w:val="28"/>
        </w:rPr>
      </w:pPr>
      <w:r w:rsidRPr="005D5CB7">
        <w:rPr>
          <w:sz w:val="28"/>
          <w:szCs w:val="28"/>
        </w:rPr>
        <w:t xml:space="preserve">    """Registration page"""</w:t>
      </w:r>
    </w:p>
    <w:p w14:paraId="531ECF98" w14:textId="77777777" w:rsidR="005D5CB7" w:rsidRPr="005D5CB7" w:rsidRDefault="005D5CB7" w:rsidP="005D5CB7">
      <w:pPr>
        <w:rPr>
          <w:sz w:val="28"/>
          <w:szCs w:val="28"/>
        </w:rPr>
      </w:pPr>
      <w:r w:rsidRPr="005D5CB7">
        <w:rPr>
          <w:sz w:val="28"/>
          <w:szCs w:val="28"/>
        </w:rPr>
        <w:t xml:space="preserve">    if </w:t>
      </w:r>
      <w:proofErr w:type="spellStart"/>
      <w:proofErr w:type="gramStart"/>
      <w:r w:rsidRPr="005D5CB7">
        <w:rPr>
          <w:sz w:val="28"/>
          <w:szCs w:val="28"/>
        </w:rPr>
        <w:t>request.method</w:t>
      </w:r>
      <w:proofErr w:type="spellEnd"/>
      <w:proofErr w:type="gramEnd"/>
      <w:r w:rsidRPr="005D5CB7">
        <w:rPr>
          <w:sz w:val="28"/>
          <w:szCs w:val="28"/>
        </w:rPr>
        <w:t xml:space="preserve"> == 'POST':</w:t>
      </w:r>
    </w:p>
    <w:p w14:paraId="600EE644" w14:textId="77777777" w:rsidR="005D5CB7" w:rsidRPr="005D5CB7" w:rsidRDefault="005D5CB7" w:rsidP="005D5CB7">
      <w:pPr>
        <w:rPr>
          <w:sz w:val="28"/>
          <w:szCs w:val="28"/>
        </w:rPr>
      </w:pPr>
      <w:r w:rsidRPr="005D5CB7">
        <w:rPr>
          <w:sz w:val="28"/>
          <w:szCs w:val="28"/>
        </w:rPr>
        <w:t xml:space="preserve">        username = </w:t>
      </w:r>
      <w:proofErr w:type="spellStart"/>
      <w:r w:rsidRPr="005D5CB7">
        <w:rPr>
          <w:sz w:val="28"/>
          <w:szCs w:val="28"/>
        </w:rPr>
        <w:t>request.form.get</w:t>
      </w:r>
      <w:proofErr w:type="spellEnd"/>
      <w:r w:rsidRPr="005D5CB7">
        <w:rPr>
          <w:sz w:val="28"/>
          <w:szCs w:val="28"/>
        </w:rPr>
        <w:t>('username')</w:t>
      </w:r>
    </w:p>
    <w:p w14:paraId="36A495B2" w14:textId="77777777" w:rsidR="005D5CB7" w:rsidRPr="005D5CB7" w:rsidRDefault="005D5CB7" w:rsidP="005D5CB7">
      <w:pPr>
        <w:rPr>
          <w:sz w:val="28"/>
          <w:szCs w:val="28"/>
        </w:rPr>
      </w:pPr>
      <w:r w:rsidRPr="005D5CB7">
        <w:rPr>
          <w:sz w:val="28"/>
          <w:szCs w:val="28"/>
        </w:rPr>
        <w:t xml:space="preserve">        email = </w:t>
      </w:r>
      <w:proofErr w:type="spellStart"/>
      <w:r w:rsidRPr="005D5CB7">
        <w:rPr>
          <w:sz w:val="28"/>
          <w:szCs w:val="28"/>
        </w:rPr>
        <w:t>request.form.get</w:t>
      </w:r>
      <w:proofErr w:type="spellEnd"/>
      <w:r w:rsidRPr="005D5CB7">
        <w:rPr>
          <w:sz w:val="28"/>
          <w:szCs w:val="28"/>
        </w:rPr>
        <w:t>('email')</w:t>
      </w:r>
    </w:p>
    <w:p w14:paraId="630FA315" w14:textId="77777777" w:rsidR="005D5CB7" w:rsidRPr="005D5CB7" w:rsidRDefault="005D5CB7" w:rsidP="005D5CB7">
      <w:pPr>
        <w:rPr>
          <w:sz w:val="28"/>
          <w:szCs w:val="28"/>
        </w:rPr>
      </w:pPr>
      <w:r w:rsidRPr="005D5CB7">
        <w:rPr>
          <w:sz w:val="28"/>
          <w:szCs w:val="28"/>
        </w:rPr>
        <w:t xml:space="preserve">        password = </w:t>
      </w:r>
      <w:proofErr w:type="spellStart"/>
      <w:r w:rsidRPr="005D5CB7">
        <w:rPr>
          <w:sz w:val="28"/>
          <w:szCs w:val="28"/>
        </w:rPr>
        <w:t>request.form.get</w:t>
      </w:r>
      <w:proofErr w:type="spellEnd"/>
      <w:r w:rsidRPr="005D5CB7">
        <w:rPr>
          <w:sz w:val="28"/>
          <w:szCs w:val="28"/>
        </w:rPr>
        <w:t>('password')</w:t>
      </w:r>
    </w:p>
    <w:p w14:paraId="69F0392A"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confirm_password</w:t>
      </w:r>
      <w:proofErr w:type="spellEnd"/>
      <w:r w:rsidRPr="005D5CB7">
        <w:rPr>
          <w:sz w:val="28"/>
          <w:szCs w:val="28"/>
        </w:rPr>
        <w:t xml:space="preserve"> = </w:t>
      </w:r>
      <w:proofErr w:type="spellStart"/>
      <w:r w:rsidRPr="005D5CB7">
        <w:rPr>
          <w:sz w:val="28"/>
          <w:szCs w:val="28"/>
        </w:rPr>
        <w:t>request.form.get</w:t>
      </w:r>
      <w:proofErr w:type="spellEnd"/>
      <w:r w:rsidRPr="005D5CB7">
        <w:rPr>
          <w:sz w:val="28"/>
          <w:szCs w:val="28"/>
        </w:rPr>
        <w:t>('</w:t>
      </w:r>
      <w:proofErr w:type="spellStart"/>
      <w:r w:rsidRPr="005D5CB7">
        <w:rPr>
          <w:sz w:val="28"/>
          <w:szCs w:val="28"/>
        </w:rPr>
        <w:t>confirm_password</w:t>
      </w:r>
      <w:proofErr w:type="spellEnd"/>
      <w:r w:rsidRPr="005D5CB7">
        <w:rPr>
          <w:sz w:val="28"/>
          <w:szCs w:val="28"/>
        </w:rPr>
        <w:t>')</w:t>
      </w:r>
    </w:p>
    <w:p w14:paraId="3FCDE69C" w14:textId="77777777" w:rsidR="005D5CB7" w:rsidRPr="005D5CB7" w:rsidRDefault="005D5CB7" w:rsidP="005D5CB7">
      <w:pPr>
        <w:rPr>
          <w:sz w:val="28"/>
          <w:szCs w:val="28"/>
        </w:rPr>
      </w:pPr>
      <w:r w:rsidRPr="005D5CB7">
        <w:rPr>
          <w:sz w:val="28"/>
          <w:szCs w:val="28"/>
        </w:rPr>
        <w:t xml:space="preserve">        </w:t>
      </w:r>
    </w:p>
    <w:p w14:paraId="5914CD28" w14:textId="77777777" w:rsidR="005D5CB7" w:rsidRPr="005D5CB7" w:rsidRDefault="005D5CB7" w:rsidP="005D5CB7">
      <w:pPr>
        <w:rPr>
          <w:sz w:val="28"/>
          <w:szCs w:val="28"/>
        </w:rPr>
      </w:pPr>
      <w:r w:rsidRPr="005D5CB7">
        <w:rPr>
          <w:sz w:val="28"/>
          <w:szCs w:val="28"/>
        </w:rPr>
        <w:t xml:space="preserve">        # Validation</w:t>
      </w:r>
    </w:p>
    <w:p w14:paraId="0E0F533F" w14:textId="77777777" w:rsidR="005D5CB7" w:rsidRPr="005D5CB7" w:rsidRDefault="005D5CB7" w:rsidP="005D5CB7">
      <w:pPr>
        <w:rPr>
          <w:sz w:val="28"/>
          <w:szCs w:val="28"/>
        </w:rPr>
      </w:pPr>
      <w:r w:rsidRPr="005D5CB7">
        <w:rPr>
          <w:sz w:val="28"/>
          <w:szCs w:val="28"/>
        </w:rPr>
        <w:t xml:space="preserve">        if not </w:t>
      </w:r>
      <w:proofErr w:type="gramStart"/>
      <w:r w:rsidRPr="005D5CB7">
        <w:rPr>
          <w:sz w:val="28"/>
          <w:szCs w:val="28"/>
        </w:rPr>
        <w:t>all(</w:t>
      </w:r>
      <w:proofErr w:type="gramEnd"/>
      <w:r w:rsidRPr="005D5CB7">
        <w:rPr>
          <w:sz w:val="28"/>
          <w:szCs w:val="28"/>
        </w:rPr>
        <w:t xml:space="preserve">[username, email, password, </w:t>
      </w:r>
      <w:proofErr w:type="spellStart"/>
      <w:r w:rsidRPr="005D5CB7">
        <w:rPr>
          <w:sz w:val="28"/>
          <w:szCs w:val="28"/>
        </w:rPr>
        <w:t>confirm_password</w:t>
      </w:r>
      <w:proofErr w:type="spellEnd"/>
      <w:r w:rsidRPr="005D5CB7">
        <w:rPr>
          <w:sz w:val="28"/>
          <w:szCs w:val="28"/>
        </w:rPr>
        <w:t>]):</w:t>
      </w:r>
    </w:p>
    <w:p w14:paraId="7CF957F2"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'All fields are required!', 'error')</w:t>
      </w:r>
    </w:p>
    <w:p w14:paraId="04AFEABC"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elif</w:t>
      </w:r>
      <w:proofErr w:type="spellEnd"/>
      <w:r w:rsidRPr="005D5CB7">
        <w:rPr>
          <w:sz w:val="28"/>
          <w:szCs w:val="28"/>
        </w:rPr>
        <w:t xml:space="preserve"> </w:t>
      </w:r>
      <w:proofErr w:type="gramStart"/>
      <w:r w:rsidRPr="005D5CB7">
        <w:rPr>
          <w:sz w:val="28"/>
          <w:szCs w:val="28"/>
        </w:rPr>
        <w:t>password !</w:t>
      </w:r>
      <w:proofErr w:type="gramEnd"/>
      <w:r w:rsidRPr="005D5CB7">
        <w:rPr>
          <w:sz w:val="28"/>
          <w:szCs w:val="28"/>
        </w:rPr>
        <w:t xml:space="preserve">= </w:t>
      </w:r>
      <w:proofErr w:type="spellStart"/>
      <w:r w:rsidRPr="005D5CB7">
        <w:rPr>
          <w:sz w:val="28"/>
          <w:szCs w:val="28"/>
        </w:rPr>
        <w:t>confirm_password</w:t>
      </w:r>
      <w:proofErr w:type="spellEnd"/>
      <w:r w:rsidRPr="005D5CB7">
        <w:rPr>
          <w:sz w:val="28"/>
          <w:szCs w:val="28"/>
        </w:rPr>
        <w:t>:</w:t>
      </w:r>
    </w:p>
    <w:p w14:paraId="6BCCDFAC"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'Passwords do not match!', 'error')</w:t>
      </w:r>
    </w:p>
    <w:p w14:paraId="2DADBE39" w14:textId="77777777" w:rsidR="005D5CB7" w:rsidRPr="005D5CB7" w:rsidRDefault="005D5CB7" w:rsidP="005D5CB7">
      <w:pPr>
        <w:rPr>
          <w:sz w:val="28"/>
          <w:szCs w:val="28"/>
        </w:rPr>
      </w:pPr>
      <w:r w:rsidRPr="005D5CB7">
        <w:rPr>
          <w:sz w:val="28"/>
          <w:szCs w:val="28"/>
        </w:rPr>
        <w:t xml:space="preserve">        else:</w:t>
      </w:r>
    </w:p>
    <w:p w14:paraId="7D676A8B" w14:textId="77777777" w:rsidR="005D5CB7" w:rsidRPr="005D5CB7" w:rsidRDefault="005D5CB7" w:rsidP="005D5CB7">
      <w:pPr>
        <w:rPr>
          <w:sz w:val="28"/>
          <w:szCs w:val="28"/>
        </w:rPr>
      </w:pPr>
      <w:r w:rsidRPr="005D5CB7">
        <w:rPr>
          <w:sz w:val="28"/>
          <w:szCs w:val="28"/>
        </w:rPr>
        <w:t xml:space="preserve">            # In production, save user to </w:t>
      </w:r>
      <w:proofErr w:type="spellStart"/>
      <w:r w:rsidRPr="005D5CB7">
        <w:rPr>
          <w:sz w:val="28"/>
          <w:szCs w:val="28"/>
        </w:rPr>
        <w:t>Cloudant</w:t>
      </w:r>
      <w:proofErr w:type="spellEnd"/>
      <w:r w:rsidRPr="005D5CB7">
        <w:rPr>
          <w:sz w:val="28"/>
          <w:szCs w:val="28"/>
        </w:rPr>
        <w:t xml:space="preserve"> database</w:t>
      </w:r>
    </w:p>
    <w:p w14:paraId="036F4E89" w14:textId="77777777" w:rsidR="005D5CB7" w:rsidRPr="005D5CB7" w:rsidRDefault="005D5CB7" w:rsidP="005D5CB7">
      <w:pPr>
        <w:rPr>
          <w:sz w:val="28"/>
          <w:szCs w:val="28"/>
        </w:rPr>
      </w:pPr>
      <w:r w:rsidRPr="005D5CB7">
        <w:rPr>
          <w:sz w:val="28"/>
          <w:szCs w:val="28"/>
        </w:rPr>
        <w:t xml:space="preserve">            # Hash password before storing</w:t>
      </w:r>
    </w:p>
    <w:p w14:paraId="602490F2"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'Registration successful! Please login.', 'success')</w:t>
      </w:r>
    </w:p>
    <w:p w14:paraId="75D97013" w14:textId="77777777" w:rsidR="005D5CB7" w:rsidRPr="005D5CB7" w:rsidRDefault="005D5CB7" w:rsidP="005D5CB7">
      <w:pPr>
        <w:rPr>
          <w:sz w:val="28"/>
          <w:szCs w:val="28"/>
        </w:rPr>
      </w:pPr>
      <w:r w:rsidRPr="005D5CB7">
        <w:rPr>
          <w:sz w:val="28"/>
          <w:szCs w:val="28"/>
        </w:rPr>
        <w:t xml:space="preserve">            return redirect(</w:t>
      </w:r>
      <w:proofErr w:type="spellStart"/>
      <w:r w:rsidRPr="005D5CB7">
        <w:rPr>
          <w:sz w:val="28"/>
          <w:szCs w:val="28"/>
        </w:rPr>
        <w:t>url_for</w:t>
      </w:r>
      <w:proofErr w:type="spellEnd"/>
      <w:r w:rsidRPr="005D5CB7">
        <w:rPr>
          <w:sz w:val="28"/>
          <w:szCs w:val="28"/>
        </w:rPr>
        <w:t>('login'))</w:t>
      </w:r>
    </w:p>
    <w:p w14:paraId="31AD72C7" w14:textId="77777777" w:rsidR="005D5CB7" w:rsidRPr="005D5CB7" w:rsidRDefault="005D5CB7" w:rsidP="005D5CB7">
      <w:pPr>
        <w:rPr>
          <w:sz w:val="28"/>
          <w:szCs w:val="28"/>
        </w:rPr>
      </w:pPr>
      <w:r w:rsidRPr="005D5CB7">
        <w:rPr>
          <w:sz w:val="28"/>
          <w:szCs w:val="28"/>
        </w:rPr>
        <w:t xml:space="preserve">    </w:t>
      </w:r>
    </w:p>
    <w:p w14:paraId="3E600E98" w14:textId="29B72F12" w:rsidR="005D5CB7" w:rsidRPr="005D5CB7" w:rsidRDefault="005D5CB7" w:rsidP="005D5CB7">
      <w:pPr>
        <w:rPr>
          <w:sz w:val="28"/>
          <w:szCs w:val="28"/>
        </w:rPr>
      </w:pPr>
      <w:r w:rsidRPr="005D5CB7">
        <w:rPr>
          <w:sz w:val="28"/>
          <w:szCs w:val="28"/>
        </w:rPr>
        <w:t xml:space="preserve">    return </w:t>
      </w:r>
      <w:proofErr w:type="spellStart"/>
      <w:r w:rsidRPr="005D5CB7">
        <w:rPr>
          <w:sz w:val="28"/>
          <w:szCs w:val="28"/>
        </w:rPr>
        <w:t>render_template</w:t>
      </w:r>
      <w:proofErr w:type="spellEnd"/>
      <w:r w:rsidRPr="005D5CB7">
        <w:rPr>
          <w:sz w:val="28"/>
          <w:szCs w:val="28"/>
        </w:rPr>
        <w:t>('register.html')</w:t>
      </w:r>
    </w:p>
    <w:p w14:paraId="061CB6FD" w14:textId="77777777" w:rsidR="005D5CB7" w:rsidRPr="005D5CB7" w:rsidRDefault="005D5CB7" w:rsidP="005D5CB7">
      <w:pPr>
        <w:rPr>
          <w:sz w:val="28"/>
          <w:szCs w:val="28"/>
        </w:rPr>
      </w:pPr>
      <w:r w:rsidRPr="005D5CB7">
        <w:rPr>
          <w:sz w:val="28"/>
          <w:szCs w:val="28"/>
        </w:rPr>
        <w:lastRenderedPageBreak/>
        <w:t>@</w:t>
      </w:r>
      <w:proofErr w:type="gramStart"/>
      <w:r w:rsidRPr="005D5CB7">
        <w:rPr>
          <w:sz w:val="28"/>
          <w:szCs w:val="28"/>
        </w:rPr>
        <w:t>app.route</w:t>
      </w:r>
      <w:proofErr w:type="gramEnd"/>
      <w:r w:rsidRPr="005D5CB7">
        <w:rPr>
          <w:sz w:val="28"/>
          <w:szCs w:val="28"/>
        </w:rPr>
        <w:t>('/logout')</w:t>
      </w:r>
    </w:p>
    <w:p w14:paraId="16A4AC41" w14:textId="77777777" w:rsidR="005D5CB7" w:rsidRPr="005D5CB7" w:rsidRDefault="005D5CB7" w:rsidP="005D5CB7">
      <w:pPr>
        <w:rPr>
          <w:sz w:val="28"/>
          <w:szCs w:val="28"/>
        </w:rPr>
      </w:pPr>
      <w:r w:rsidRPr="005D5CB7">
        <w:rPr>
          <w:sz w:val="28"/>
          <w:szCs w:val="28"/>
        </w:rPr>
        <w:t xml:space="preserve">def </w:t>
      </w:r>
      <w:proofErr w:type="gramStart"/>
      <w:r w:rsidRPr="005D5CB7">
        <w:rPr>
          <w:sz w:val="28"/>
          <w:szCs w:val="28"/>
        </w:rPr>
        <w:t>logout(</w:t>
      </w:r>
      <w:proofErr w:type="gramEnd"/>
      <w:r w:rsidRPr="005D5CB7">
        <w:rPr>
          <w:sz w:val="28"/>
          <w:szCs w:val="28"/>
        </w:rPr>
        <w:t>):</w:t>
      </w:r>
    </w:p>
    <w:p w14:paraId="4670F0C3" w14:textId="77777777" w:rsidR="005D5CB7" w:rsidRPr="005D5CB7" w:rsidRDefault="005D5CB7" w:rsidP="005D5CB7">
      <w:pPr>
        <w:rPr>
          <w:sz w:val="28"/>
          <w:szCs w:val="28"/>
        </w:rPr>
      </w:pPr>
      <w:r w:rsidRPr="005D5CB7">
        <w:rPr>
          <w:sz w:val="28"/>
          <w:szCs w:val="28"/>
        </w:rPr>
        <w:t xml:space="preserve">    """Logout user"""</w:t>
      </w:r>
    </w:p>
    <w:p w14:paraId="75D136B0" w14:textId="77777777" w:rsidR="005D5CB7" w:rsidRPr="005D5CB7" w:rsidRDefault="005D5CB7" w:rsidP="005D5CB7">
      <w:pPr>
        <w:rPr>
          <w:sz w:val="28"/>
          <w:szCs w:val="28"/>
        </w:rPr>
      </w:pPr>
      <w:r w:rsidRPr="005D5CB7">
        <w:rPr>
          <w:sz w:val="28"/>
          <w:szCs w:val="28"/>
        </w:rPr>
        <w:t xml:space="preserve">    </w:t>
      </w:r>
      <w:proofErr w:type="spellStart"/>
      <w:proofErr w:type="gramStart"/>
      <w:r w:rsidRPr="005D5CB7">
        <w:rPr>
          <w:sz w:val="28"/>
          <w:szCs w:val="28"/>
        </w:rPr>
        <w:t>session.pop</w:t>
      </w:r>
      <w:proofErr w:type="spellEnd"/>
      <w:r w:rsidRPr="005D5CB7">
        <w:rPr>
          <w:sz w:val="28"/>
          <w:szCs w:val="28"/>
        </w:rPr>
        <w:t>(</w:t>
      </w:r>
      <w:proofErr w:type="gramEnd"/>
      <w:r w:rsidRPr="005D5CB7">
        <w:rPr>
          <w:sz w:val="28"/>
          <w:szCs w:val="28"/>
        </w:rPr>
        <w:t>'username', None)</w:t>
      </w:r>
    </w:p>
    <w:p w14:paraId="762BF392"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'Logged out successfully!', 'success')</w:t>
      </w:r>
    </w:p>
    <w:p w14:paraId="36C8D95E" w14:textId="29908E7E" w:rsidR="005D5CB7" w:rsidRPr="005D5CB7" w:rsidRDefault="005D5CB7" w:rsidP="005D5CB7">
      <w:pPr>
        <w:rPr>
          <w:sz w:val="28"/>
          <w:szCs w:val="28"/>
        </w:rPr>
      </w:pPr>
      <w:r w:rsidRPr="005D5CB7">
        <w:rPr>
          <w:sz w:val="28"/>
          <w:szCs w:val="28"/>
        </w:rPr>
        <w:t xml:space="preserve">    return redirect(</w:t>
      </w:r>
      <w:proofErr w:type="spellStart"/>
      <w:r w:rsidRPr="005D5CB7">
        <w:rPr>
          <w:sz w:val="28"/>
          <w:szCs w:val="28"/>
        </w:rPr>
        <w:t>url_for</w:t>
      </w:r>
      <w:proofErr w:type="spellEnd"/>
      <w:r w:rsidRPr="005D5CB7">
        <w:rPr>
          <w:sz w:val="28"/>
          <w:szCs w:val="28"/>
        </w:rPr>
        <w:t>('login'))</w:t>
      </w:r>
    </w:p>
    <w:p w14:paraId="5247B15B" w14:textId="77777777" w:rsidR="005D5CB7" w:rsidRPr="005D5CB7" w:rsidRDefault="005D5CB7" w:rsidP="005D5CB7">
      <w:pPr>
        <w:rPr>
          <w:sz w:val="28"/>
          <w:szCs w:val="28"/>
        </w:rPr>
      </w:pPr>
      <w:r w:rsidRPr="005D5CB7">
        <w:rPr>
          <w:sz w:val="28"/>
          <w:szCs w:val="28"/>
        </w:rPr>
        <w:t>@</w:t>
      </w:r>
      <w:proofErr w:type="gramStart"/>
      <w:r w:rsidRPr="005D5CB7">
        <w:rPr>
          <w:sz w:val="28"/>
          <w:szCs w:val="28"/>
        </w:rPr>
        <w:t>app.route</w:t>
      </w:r>
      <w:proofErr w:type="gramEnd"/>
      <w:r w:rsidRPr="005D5CB7">
        <w:rPr>
          <w:sz w:val="28"/>
          <w:szCs w:val="28"/>
        </w:rPr>
        <w:t>('/predict', methods</w:t>
      </w:r>
      <w:proofErr w:type="gramStart"/>
      <w:r w:rsidRPr="005D5CB7">
        <w:rPr>
          <w:sz w:val="28"/>
          <w:szCs w:val="28"/>
        </w:rPr>
        <w:t>=[</w:t>
      </w:r>
      <w:proofErr w:type="gramEnd"/>
      <w:r w:rsidRPr="005D5CB7">
        <w:rPr>
          <w:sz w:val="28"/>
          <w:szCs w:val="28"/>
        </w:rPr>
        <w:t>'GET', 'POST'])</w:t>
      </w:r>
    </w:p>
    <w:p w14:paraId="236BD178" w14:textId="77777777" w:rsidR="005D5CB7" w:rsidRPr="005D5CB7" w:rsidRDefault="005D5CB7" w:rsidP="005D5CB7">
      <w:pPr>
        <w:rPr>
          <w:sz w:val="28"/>
          <w:szCs w:val="28"/>
        </w:rPr>
      </w:pPr>
      <w:r w:rsidRPr="005D5CB7">
        <w:rPr>
          <w:sz w:val="28"/>
          <w:szCs w:val="28"/>
        </w:rPr>
        <w:t xml:space="preserve">def </w:t>
      </w:r>
      <w:proofErr w:type="gramStart"/>
      <w:r w:rsidRPr="005D5CB7">
        <w:rPr>
          <w:sz w:val="28"/>
          <w:szCs w:val="28"/>
        </w:rPr>
        <w:t>predict(</w:t>
      </w:r>
      <w:proofErr w:type="gramEnd"/>
      <w:r w:rsidRPr="005D5CB7">
        <w:rPr>
          <w:sz w:val="28"/>
          <w:szCs w:val="28"/>
        </w:rPr>
        <w:t>):</w:t>
      </w:r>
    </w:p>
    <w:p w14:paraId="7A4FA129" w14:textId="77777777" w:rsidR="005D5CB7" w:rsidRPr="005D5CB7" w:rsidRDefault="005D5CB7" w:rsidP="005D5CB7">
      <w:pPr>
        <w:rPr>
          <w:sz w:val="28"/>
          <w:szCs w:val="28"/>
        </w:rPr>
      </w:pPr>
      <w:r w:rsidRPr="005D5CB7">
        <w:rPr>
          <w:sz w:val="28"/>
          <w:szCs w:val="28"/>
        </w:rPr>
        <w:t xml:space="preserve">    """Prediction page - upload image and get prediction"""</w:t>
      </w:r>
    </w:p>
    <w:p w14:paraId="5BE6A76A" w14:textId="77777777" w:rsidR="005D5CB7" w:rsidRPr="005D5CB7" w:rsidRDefault="005D5CB7" w:rsidP="005D5CB7">
      <w:pPr>
        <w:rPr>
          <w:sz w:val="28"/>
          <w:szCs w:val="28"/>
        </w:rPr>
      </w:pPr>
      <w:r w:rsidRPr="005D5CB7">
        <w:rPr>
          <w:sz w:val="28"/>
          <w:szCs w:val="28"/>
        </w:rPr>
        <w:t xml:space="preserve">    if 'username' not in session:</w:t>
      </w:r>
    </w:p>
    <w:p w14:paraId="46CA657B" w14:textId="0F3C8960" w:rsidR="005D5CB7" w:rsidRPr="005D5CB7" w:rsidRDefault="005D5CB7" w:rsidP="005D5CB7">
      <w:pPr>
        <w:rPr>
          <w:sz w:val="28"/>
          <w:szCs w:val="28"/>
        </w:rPr>
      </w:pPr>
      <w:r w:rsidRPr="005D5CB7">
        <w:rPr>
          <w:sz w:val="28"/>
          <w:szCs w:val="28"/>
        </w:rPr>
        <w:t xml:space="preserve">        return redirect(</w:t>
      </w:r>
      <w:proofErr w:type="spellStart"/>
      <w:r w:rsidRPr="005D5CB7">
        <w:rPr>
          <w:sz w:val="28"/>
          <w:szCs w:val="28"/>
        </w:rPr>
        <w:t>url_for</w:t>
      </w:r>
      <w:proofErr w:type="spellEnd"/>
      <w:r w:rsidRPr="005D5CB7">
        <w:rPr>
          <w:sz w:val="28"/>
          <w:szCs w:val="28"/>
        </w:rPr>
        <w:t>('login')</w:t>
      </w:r>
    </w:p>
    <w:p w14:paraId="5DA40044" w14:textId="77777777" w:rsidR="005D5CB7" w:rsidRPr="005D5CB7" w:rsidRDefault="005D5CB7" w:rsidP="005D5CB7">
      <w:pPr>
        <w:rPr>
          <w:sz w:val="28"/>
          <w:szCs w:val="28"/>
        </w:rPr>
      </w:pPr>
      <w:r w:rsidRPr="005D5CB7">
        <w:rPr>
          <w:sz w:val="28"/>
          <w:szCs w:val="28"/>
        </w:rPr>
        <w:t xml:space="preserve">    if </w:t>
      </w:r>
      <w:proofErr w:type="spellStart"/>
      <w:proofErr w:type="gramStart"/>
      <w:r w:rsidRPr="005D5CB7">
        <w:rPr>
          <w:sz w:val="28"/>
          <w:szCs w:val="28"/>
        </w:rPr>
        <w:t>request.method</w:t>
      </w:r>
      <w:proofErr w:type="spellEnd"/>
      <w:proofErr w:type="gramEnd"/>
      <w:r w:rsidRPr="005D5CB7">
        <w:rPr>
          <w:sz w:val="28"/>
          <w:szCs w:val="28"/>
        </w:rPr>
        <w:t xml:space="preserve"> == 'POST':</w:t>
      </w:r>
    </w:p>
    <w:p w14:paraId="77AB0FB6" w14:textId="77777777" w:rsidR="005D5CB7" w:rsidRPr="005D5CB7" w:rsidRDefault="005D5CB7" w:rsidP="005D5CB7">
      <w:pPr>
        <w:rPr>
          <w:sz w:val="28"/>
          <w:szCs w:val="28"/>
        </w:rPr>
      </w:pPr>
      <w:r w:rsidRPr="005D5CB7">
        <w:rPr>
          <w:sz w:val="28"/>
          <w:szCs w:val="28"/>
        </w:rPr>
        <w:t xml:space="preserve">        # Check if file is uploaded</w:t>
      </w:r>
    </w:p>
    <w:p w14:paraId="78869F3E" w14:textId="77777777" w:rsidR="005D5CB7" w:rsidRPr="005D5CB7" w:rsidRDefault="005D5CB7" w:rsidP="005D5CB7">
      <w:pPr>
        <w:rPr>
          <w:sz w:val="28"/>
          <w:szCs w:val="28"/>
        </w:rPr>
      </w:pPr>
      <w:r w:rsidRPr="005D5CB7">
        <w:rPr>
          <w:sz w:val="28"/>
          <w:szCs w:val="28"/>
        </w:rPr>
        <w:t xml:space="preserve">        if 'file' not in </w:t>
      </w:r>
      <w:proofErr w:type="spellStart"/>
      <w:proofErr w:type="gramStart"/>
      <w:r w:rsidRPr="005D5CB7">
        <w:rPr>
          <w:sz w:val="28"/>
          <w:szCs w:val="28"/>
        </w:rPr>
        <w:t>request.files</w:t>
      </w:r>
      <w:proofErr w:type="spellEnd"/>
      <w:proofErr w:type="gramEnd"/>
      <w:r w:rsidRPr="005D5CB7">
        <w:rPr>
          <w:sz w:val="28"/>
          <w:szCs w:val="28"/>
        </w:rPr>
        <w:t>:</w:t>
      </w:r>
    </w:p>
    <w:p w14:paraId="5F97FD8A"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'No file uploaded!', 'error')</w:t>
      </w:r>
    </w:p>
    <w:p w14:paraId="7AB92D66" w14:textId="0C194AAD" w:rsidR="005D5CB7" w:rsidRPr="005D5CB7" w:rsidRDefault="005D5CB7" w:rsidP="005D5CB7">
      <w:pPr>
        <w:rPr>
          <w:sz w:val="28"/>
          <w:szCs w:val="28"/>
        </w:rPr>
      </w:pPr>
      <w:r w:rsidRPr="005D5CB7">
        <w:rPr>
          <w:sz w:val="28"/>
          <w:szCs w:val="28"/>
        </w:rPr>
        <w:t xml:space="preserve">            return redirect(</w:t>
      </w:r>
      <w:proofErr w:type="spellStart"/>
      <w:proofErr w:type="gramStart"/>
      <w:r w:rsidRPr="005D5CB7">
        <w:rPr>
          <w:sz w:val="28"/>
          <w:szCs w:val="28"/>
        </w:rPr>
        <w:t>request.u</w:t>
      </w:r>
      <w:proofErr w:type="spellEnd"/>
      <w:proofErr w:type="gramEnd"/>
      <w:r>
        <w:rPr>
          <w:sz w:val="28"/>
          <w:szCs w:val="28"/>
        </w:rPr>
        <w:t>)</w:t>
      </w:r>
    </w:p>
    <w:p w14:paraId="48D3F220" w14:textId="6826A5A5" w:rsidR="005D5CB7" w:rsidRPr="005D5CB7" w:rsidRDefault="005D5CB7" w:rsidP="005D5CB7">
      <w:pPr>
        <w:rPr>
          <w:sz w:val="28"/>
          <w:szCs w:val="28"/>
        </w:rPr>
      </w:pPr>
      <w:r w:rsidRPr="005D5CB7">
        <w:rPr>
          <w:sz w:val="28"/>
          <w:szCs w:val="28"/>
        </w:rPr>
        <w:t xml:space="preserve">        file = </w:t>
      </w:r>
      <w:proofErr w:type="spellStart"/>
      <w:proofErr w:type="gramStart"/>
      <w:r w:rsidRPr="005D5CB7">
        <w:rPr>
          <w:sz w:val="28"/>
          <w:szCs w:val="28"/>
        </w:rPr>
        <w:t>request.files</w:t>
      </w:r>
      <w:proofErr w:type="spellEnd"/>
      <w:proofErr w:type="gramEnd"/>
      <w:r w:rsidRPr="005D5CB7">
        <w:rPr>
          <w:sz w:val="28"/>
          <w:szCs w:val="28"/>
        </w:rPr>
        <w:t>['file'</w:t>
      </w:r>
      <w:r>
        <w:rPr>
          <w:sz w:val="28"/>
          <w:szCs w:val="28"/>
        </w:rPr>
        <w:t>]</w:t>
      </w:r>
    </w:p>
    <w:p w14:paraId="05FC85A7" w14:textId="77777777" w:rsidR="005D5CB7" w:rsidRPr="005D5CB7" w:rsidRDefault="005D5CB7" w:rsidP="005D5CB7">
      <w:pPr>
        <w:rPr>
          <w:sz w:val="28"/>
          <w:szCs w:val="28"/>
        </w:rPr>
      </w:pPr>
      <w:r w:rsidRPr="005D5CB7">
        <w:rPr>
          <w:sz w:val="28"/>
          <w:szCs w:val="28"/>
        </w:rPr>
        <w:t xml:space="preserve">        # Check if file is selected</w:t>
      </w:r>
    </w:p>
    <w:p w14:paraId="43A00AD8" w14:textId="77777777" w:rsidR="005D5CB7" w:rsidRPr="005D5CB7" w:rsidRDefault="005D5CB7" w:rsidP="005D5CB7">
      <w:pPr>
        <w:rPr>
          <w:sz w:val="28"/>
          <w:szCs w:val="28"/>
        </w:rPr>
      </w:pPr>
      <w:r w:rsidRPr="005D5CB7">
        <w:rPr>
          <w:sz w:val="28"/>
          <w:szCs w:val="28"/>
        </w:rPr>
        <w:t xml:space="preserve">        if </w:t>
      </w:r>
      <w:proofErr w:type="spellStart"/>
      <w:proofErr w:type="gramStart"/>
      <w:r w:rsidRPr="005D5CB7">
        <w:rPr>
          <w:sz w:val="28"/>
          <w:szCs w:val="28"/>
        </w:rPr>
        <w:t>file.filename</w:t>
      </w:r>
      <w:proofErr w:type="spellEnd"/>
      <w:proofErr w:type="gramEnd"/>
      <w:r w:rsidRPr="005D5CB7">
        <w:rPr>
          <w:sz w:val="28"/>
          <w:szCs w:val="28"/>
        </w:rPr>
        <w:t xml:space="preserve"> == '':</w:t>
      </w:r>
    </w:p>
    <w:p w14:paraId="6DCCDCA1"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'No file selected!', 'error')</w:t>
      </w:r>
    </w:p>
    <w:p w14:paraId="6738F65C" w14:textId="77777777" w:rsidR="005D5CB7" w:rsidRPr="005D5CB7" w:rsidRDefault="005D5CB7" w:rsidP="005D5CB7">
      <w:pPr>
        <w:rPr>
          <w:sz w:val="28"/>
          <w:szCs w:val="28"/>
        </w:rPr>
      </w:pPr>
      <w:r w:rsidRPr="005D5CB7">
        <w:rPr>
          <w:sz w:val="28"/>
          <w:szCs w:val="28"/>
        </w:rPr>
        <w:t xml:space="preserve">            return redirect(request.url)</w:t>
      </w:r>
    </w:p>
    <w:p w14:paraId="0F501A97" w14:textId="77777777" w:rsidR="005D5CB7" w:rsidRPr="005D5CB7" w:rsidRDefault="005D5CB7" w:rsidP="005D5CB7">
      <w:pPr>
        <w:rPr>
          <w:sz w:val="28"/>
          <w:szCs w:val="28"/>
        </w:rPr>
      </w:pPr>
      <w:r w:rsidRPr="005D5CB7">
        <w:rPr>
          <w:sz w:val="28"/>
          <w:szCs w:val="28"/>
        </w:rPr>
        <w:t xml:space="preserve">        </w:t>
      </w:r>
    </w:p>
    <w:p w14:paraId="0F18CD4E" w14:textId="77777777" w:rsidR="005D5CB7" w:rsidRPr="005D5CB7" w:rsidRDefault="005D5CB7" w:rsidP="005D5CB7">
      <w:pPr>
        <w:rPr>
          <w:sz w:val="28"/>
          <w:szCs w:val="28"/>
        </w:rPr>
      </w:pPr>
      <w:r w:rsidRPr="005D5CB7">
        <w:rPr>
          <w:sz w:val="28"/>
          <w:szCs w:val="28"/>
        </w:rPr>
        <w:lastRenderedPageBreak/>
        <w:t xml:space="preserve">        # Check if file is allowed</w:t>
      </w:r>
    </w:p>
    <w:p w14:paraId="4588D086" w14:textId="77777777" w:rsidR="005D5CB7" w:rsidRPr="005D5CB7" w:rsidRDefault="005D5CB7" w:rsidP="005D5CB7">
      <w:pPr>
        <w:rPr>
          <w:sz w:val="28"/>
          <w:szCs w:val="28"/>
        </w:rPr>
      </w:pPr>
      <w:r w:rsidRPr="005D5CB7">
        <w:rPr>
          <w:sz w:val="28"/>
          <w:szCs w:val="28"/>
        </w:rPr>
        <w:t xml:space="preserve">        if file and </w:t>
      </w:r>
      <w:proofErr w:type="spellStart"/>
      <w:r w:rsidRPr="005D5CB7">
        <w:rPr>
          <w:sz w:val="28"/>
          <w:szCs w:val="28"/>
        </w:rPr>
        <w:t>allowed_file</w:t>
      </w:r>
      <w:proofErr w:type="spellEnd"/>
      <w:r w:rsidRPr="005D5CB7">
        <w:rPr>
          <w:sz w:val="28"/>
          <w:szCs w:val="28"/>
        </w:rPr>
        <w:t>(</w:t>
      </w:r>
      <w:proofErr w:type="spellStart"/>
      <w:proofErr w:type="gramStart"/>
      <w:r w:rsidRPr="005D5CB7">
        <w:rPr>
          <w:sz w:val="28"/>
          <w:szCs w:val="28"/>
        </w:rPr>
        <w:t>file.filename</w:t>
      </w:r>
      <w:proofErr w:type="spellEnd"/>
      <w:proofErr w:type="gramEnd"/>
      <w:r w:rsidRPr="005D5CB7">
        <w:rPr>
          <w:sz w:val="28"/>
          <w:szCs w:val="28"/>
        </w:rPr>
        <w:t>):</w:t>
      </w:r>
    </w:p>
    <w:p w14:paraId="2CB47E72" w14:textId="77777777" w:rsidR="005D5CB7" w:rsidRPr="005D5CB7" w:rsidRDefault="005D5CB7" w:rsidP="005D5CB7">
      <w:pPr>
        <w:rPr>
          <w:sz w:val="28"/>
          <w:szCs w:val="28"/>
        </w:rPr>
      </w:pPr>
      <w:r w:rsidRPr="005D5CB7">
        <w:rPr>
          <w:sz w:val="28"/>
          <w:szCs w:val="28"/>
        </w:rPr>
        <w:t xml:space="preserve">            # Secure filename and save</w:t>
      </w:r>
    </w:p>
    <w:p w14:paraId="2363A61F" w14:textId="77777777" w:rsidR="005D5CB7" w:rsidRPr="005D5CB7" w:rsidRDefault="005D5CB7" w:rsidP="005D5CB7">
      <w:pPr>
        <w:rPr>
          <w:sz w:val="28"/>
          <w:szCs w:val="28"/>
        </w:rPr>
      </w:pPr>
      <w:r w:rsidRPr="005D5CB7">
        <w:rPr>
          <w:sz w:val="28"/>
          <w:szCs w:val="28"/>
        </w:rPr>
        <w:t xml:space="preserve">            filename = </w:t>
      </w:r>
      <w:proofErr w:type="spellStart"/>
      <w:r w:rsidRPr="005D5CB7">
        <w:rPr>
          <w:sz w:val="28"/>
          <w:szCs w:val="28"/>
        </w:rPr>
        <w:t>secure_filename</w:t>
      </w:r>
      <w:proofErr w:type="spellEnd"/>
      <w:r w:rsidRPr="005D5CB7">
        <w:rPr>
          <w:sz w:val="28"/>
          <w:szCs w:val="28"/>
        </w:rPr>
        <w:t>(</w:t>
      </w:r>
      <w:proofErr w:type="spellStart"/>
      <w:proofErr w:type="gramStart"/>
      <w:r w:rsidRPr="005D5CB7">
        <w:rPr>
          <w:sz w:val="28"/>
          <w:szCs w:val="28"/>
        </w:rPr>
        <w:t>file.filename</w:t>
      </w:r>
      <w:proofErr w:type="spellEnd"/>
      <w:proofErr w:type="gramEnd"/>
      <w:r w:rsidRPr="005D5CB7">
        <w:rPr>
          <w:sz w:val="28"/>
          <w:szCs w:val="28"/>
        </w:rPr>
        <w:t>)</w:t>
      </w:r>
    </w:p>
    <w:p w14:paraId="40E8AA69" w14:textId="77777777" w:rsidR="005D5CB7" w:rsidRPr="005D5CB7" w:rsidRDefault="005D5CB7" w:rsidP="005D5CB7">
      <w:pPr>
        <w:rPr>
          <w:sz w:val="28"/>
          <w:szCs w:val="28"/>
        </w:rPr>
      </w:pPr>
      <w:r w:rsidRPr="005D5CB7">
        <w:rPr>
          <w:sz w:val="28"/>
          <w:szCs w:val="28"/>
        </w:rPr>
        <w:t xml:space="preserve">            timestamp = </w:t>
      </w:r>
      <w:proofErr w:type="spellStart"/>
      <w:r w:rsidRPr="005D5CB7">
        <w:rPr>
          <w:sz w:val="28"/>
          <w:szCs w:val="28"/>
        </w:rPr>
        <w:t>datetime.now</w:t>
      </w:r>
      <w:proofErr w:type="spellEnd"/>
      <w:r w:rsidRPr="005D5CB7">
        <w:rPr>
          <w:sz w:val="28"/>
          <w:szCs w:val="28"/>
        </w:rPr>
        <w:t>(</w:t>
      </w:r>
      <w:proofErr w:type="gramStart"/>
      <w:r w:rsidRPr="005D5CB7">
        <w:rPr>
          <w:sz w:val="28"/>
          <w:szCs w:val="28"/>
        </w:rPr>
        <w:t>).</w:t>
      </w:r>
      <w:proofErr w:type="spellStart"/>
      <w:r w:rsidRPr="005D5CB7">
        <w:rPr>
          <w:sz w:val="28"/>
          <w:szCs w:val="28"/>
        </w:rPr>
        <w:t>strftime</w:t>
      </w:r>
      <w:proofErr w:type="spellEnd"/>
      <w:proofErr w:type="gramEnd"/>
      <w:r w:rsidRPr="005D5CB7">
        <w:rPr>
          <w:sz w:val="28"/>
          <w:szCs w:val="28"/>
        </w:rPr>
        <w:t>('%</w:t>
      </w:r>
      <w:proofErr w:type="spellStart"/>
      <w:r w:rsidRPr="005D5CB7">
        <w:rPr>
          <w:sz w:val="28"/>
          <w:szCs w:val="28"/>
        </w:rPr>
        <w:t>Y%m%d</w:t>
      </w:r>
      <w:proofErr w:type="spellEnd"/>
      <w:r w:rsidRPr="005D5CB7">
        <w:rPr>
          <w:sz w:val="28"/>
          <w:szCs w:val="28"/>
        </w:rPr>
        <w:t>_%H%M%S')</w:t>
      </w:r>
    </w:p>
    <w:p w14:paraId="38DE4BFF"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unique_filename</w:t>
      </w:r>
      <w:proofErr w:type="spellEnd"/>
      <w:r w:rsidRPr="005D5CB7">
        <w:rPr>
          <w:sz w:val="28"/>
          <w:szCs w:val="28"/>
        </w:rPr>
        <w:t xml:space="preserve"> = f"{timestamp}_{filename}"</w:t>
      </w:r>
    </w:p>
    <w:p w14:paraId="431644E9"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filepath</w:t>
      </w:r>
      <w:proofErr w:type="spellEnd"/>
      <w:r w:rsidRPr="005D5CB7">
        <w:rPr>
          <w:sz w:val="28"/>
          <w:szCs w:val="28"/>
        </w:rPr>
        <w:t xml:space="preserve"> = </w:t>
      </w:r>
      <w:proofErr w:type="spellStart"/>
      <w:proofErr w:type="gramStart"/>
      <w:r w:rsidRPr="005D5CB7">
        <w:rPr>
          <w:sz w:val="28"/>
          <w:szCs w:val="28"/>
        </w:rPr>
        <w:t>os.path</w:t>
      </w:r>
      <w:proofErr w:type="gramEnd"/>
      <w:r w:rsidRPr="005D5CB7">
        <w:rPr>
          <w:sz w:val="28"/>
          <w:szCs w:val="28"/>
        </w:rPr>
        <w:t>.join</w:t>
      </w:r>
      <w:proofErr w:type="spellEnd"/>
      <w:r w:rsidRPr="005D5CB7">
        <w:rPr>
          <w:sz w:val="28"/>
          <w:szCs w:val="28"/>
        </w:rPr>
        <w:t>(</w:t>
      </w:r>
      <w:proofErr w:type="spellStart"/>
      <w:r w:rsidRPr="005D5CB7">
        <w:rPr>
          <w:sz w:val="28"/>
          <w:szCs w:val="28"/>
        </w:rPr>
        <w:t>app.config</w:t>
      </w:r>
      <w:proofErr w:type="spellEnd"/>
      <w:r w:rsidRPr="005D5CB7">
        <w:rPr>
          <w:sz w:val="28"/>
          <w:szCs w:val="28"/>
        </w:rPr>
        <w:t xml:space="preserve">['UPLOAD_FOLDER'], </w:t>
      </w:r>
      <w:proofErr w:type="spellStart"/>
      <w:r w:rsidRPr="005D5CB7">
        <w:rPr>
          <w:sz w:val="28"/>
          <w:szCs w:val="28"/>
        </w:rPr>
        <w:t>unique_filename</w:t>
      </w:r>
      <w:proofErr w:type="spellEnd"/>
      <w:r w:rsidRPr="005D5CB7">
        <w:rPr>
          <w:sz w:val="28"/>
          <w:szCs w:val="28"/>
        </w:rPr>
        <w:t>)</w:t>
      </w:r>
    </w:p>
    <w:p w14:paraId="485E7F3A" w14:textId="77777777" w:rsidR="005D5CB7" w:rsidRPr="005D5CB7" w:rsidRDefault="005D5CB7" w:rsidP="005D5CB7">
      <w:pPr>
        <w:rPr>
          <w:sz w:val="28"/>
          <w:szCs w:val="28"/>
        </w:rPr>
      </w:pPr>
      <w:r w:rsidRPr="005D5CB7">
        <w:rPr>
          <w:sz w:val="28"/>
          <w:szCs w:val="28"/>
        </w:rPr>
        <w:t xml:space="preserve">            </w:t>
      </w:r>
      <w:proofErr w:type="spellStart"/>
      <w:proofErr w:type="gramStart"/>
      <w:r w:rsidRPr="005D5CB7">
        <w:rPr>
          <w:sz w:val="28"/>
          <w:szCs w:val="28"/>
        </w:rPr>
        <w:t>file.save</w:t>
      </w:r>
      <w:proofErr w:type="spellEnd"/>
      <w:proofErr w:type="gramEnd"/>
      <w:r w:rsidRPr="005D5CB7">
        <w:rPr>
          <w:sz w:val="28"/>
          <w:szCs w:val="28"/>
        </w:rPr>
        <w:t>(</w:t>
      </w:r>
      <w:proofErr w:type="spellStart"/>
      <w:r w:rsidRPr="005D5CB7">
        <w:rPr>
          <w:sz w:val="28"/>
          <w:szCs w:val="28"/>
        </w:rPr>
        <w:t>filepath</w:t>
      </w:r>
      <w:proofErr w:type="spellEnd"/>
      <w:r w:rsidRPr="005D5CB7">
        <w:rPr>
          <w:sz w:val="28"/>
          <w:szCs w:val="28"/>
        </w:rPr>
        <w:t>)</w:t>
      </w:r>
    </w:p>
    <w:p w14:paraId="6C43B314" w14:textId="77777777" w:rsidR="005D5CB7" w:rsidRPr="005D5CB7" w:rsidRDefault="005D5CB7" w:rsidP="005D5CB7">
      <w:pPr>
        <w:rPr>
          <w:sz w:val="28"/>
          <w:szCs w:val="28"/>
        </w:rPr>
      </w:pPr>
      <w:r w:rsidRPr="005D5CB7">
        <w:rPr>
          <w:sz w:val="28"/>
          <w:szCs w:val="28"/>
        </w:rPr>
        <w:t xml:space="preserve">            </w:t>
      </w:r>
    </w:p>
    <w:p w14:paraId="7C39EC64" w14:textId="77777777" w:rsidR="005D5CB7" w:rsidRPr="005D5CB7" w:rsidRDefault="005D5CB7" w:rsidP="005D5CB7">
      <w:pPr>
        <w:rPr>
          <w:sz w:val="28"/>
          <w:szCs w:val="28"/>
        </w:rPr>
      </w:pPr>
      <w:r w:rsidRPr="005D5CB7">
        <w:rPr>
          <w:sz w:val="28"/>
          <w:szCs w:val="28"/>
        </w:rPr>
        <w:t xml:space="preserve">            # Make prediction</w:t>
      </w:r>
    </w:p>
    <w:p w14:paraId="552EA858"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predicted_class</w:t>
      </w:r>
      <w:proofErr w:type="spellEnd"/>
      <w:r w:rsidRPr="005D5CB7">
        <w:rPr>
          <w:sz w:val="28"/>
          <w:szCs w:val="28"/>
        </w:rPr>
        <w:t xml:space="preserve">, confidence = </w:t>
      </w:r>
      <w:proofErr w:type="spellStart"/>
      <w:r w:rsidRPr="005D5CB7">
        <w:rPr>
          <w:sz w:val="28"/>
          <w:szCs w:val="28"/>
        </w:rPr>
        <w:t>predict_diabetic_retinopathy</w:t>
      </w:r>
      <w:proofErr w:type="spellEnd"/>
      <w:r w:rsidRPr="005D5CB7">
        <w:rPr>
          <w:sz w:val="28"/>
          <w:szCs w:val="28"/>
        </w:rPr>
        <w:t>(</w:t>
      </w:r>
      <w:proofErr w:type="spellStart"/>
      <w:r w:rsidRPr="005D5CB7">
        <w:rPr>
          <w:sz w:val="28"/>
          <w:szCs w:val="28"/>
        </w:rPr>
        <w:t>filepath</w:t>
      </w:r>
      <w:proofErr w:type="spellEnd"/>
      <w:r w:rsidRPr="005D5CB7">
        <w:rPr>
          <w:sz w:val="28"/>
          <w:szCs w:val="28"/>
        </w:rPr>
        <w:t>)</w:t>
      </w:r>
    </w:p>
    <w:p w14:paraId="79FD2716" w14:textId="77777777" w:rsidR="005D5CB7" w:rsidRPr="005D5CB7" w:rsidRDefault="005D5CB7" w:rsidP="005D5CB7">
      <w:pPr>
        <w:rPr>
          <w:sz w:val="28"/>
          <w:szCs w:val="28"/>
        </w:rPr>
      </w:pPr>
      <w:r w:rsidRPr="005D5CB7">
        <w:rPr>
          <w:sz w:val="28"/>
          <w:szCs w:val="28"/>
        </w:rPr>
        <w:t xml:space="preserve">            </w:t>
      </w:r>
    </w:p>
    <w:p w14:paraId="7FD15F24" w14:textId="77777777" w:rsidR="005D5CB7" w:rsidRPr="005D5CB7" w:rsidRDefault="005D5CB7" w:rsidP="005D5CB7">
      <w:pPr>
        <w:rPr>
          <w:sz w:val="28"/>
          <w:szCs w:val="28"/>
        </w:rPr>
      </w:pPr>
      <w:r w:rsidRPr="005D5CB7">
        <w:rPr>
          <w:sz w:val="28"/>
          <w:szCs w:val="28"/>
        </w:rPr>
        <w:t xml:space="preserve">            if </w:t>
      </w:r>
      <w:proofErr w:type="spellStart"/>
      <w:r w:rsidRPr="005D5CB7">
        <w:rPr>
          <w:sz w:val="28"/>
          <w:szCs w:val="28"/>
        </w:rPr>
        <w:t>predicted_class</w:t>
      </w:r>
      <w:proofErr w:type="spellEnd"/>
      <w:r w:rsidRPr="005D5CB7">
        <w:rPr>
          <w:sz w:val="28"/>
          <w:szCs w:val="28"/>
        </w:rPr>
        <w:t>:</w:t>
      </w:r>
    </w:p>
    <w:p w14:paraId="1E3BD480" w14:textId="77777777" w:rsidR="005D5CB7" w:rsidRPr="005D5CB7" w:rsidRDefault="005D5CB7" w:rsidP="005D5CB7">
      <w:pPr>
        <w:rPr>
          <w:sz w:val="28"/>
          <w:szCs w:val="28"/>
        </w:rPr>
      </w:pPr>
      <w:r w:rsidRPr="005D5CB7">
        <w:rPr>
          <w:sz w:val="28"/>
          <w:szCs w:val="28"/>
        </w:rPr>
        <w:t xml:space="preserve">                # Save to </w:t>
      </w:r>
      <w:proofErr w:type="spellStart"/>
      <w:r w:rsidRPr="005D5CB7">
        <w:rPr>
          <w:sz w:val="28"/>
          <w:szCs w:val="28"/>
        </w:rPr>
        <w:t>Cloudant</w:t>
      </w:r>
      <w:proofErr w:type="spellEnd"/>
    </w:p>
    <w:p w14:paraId="7854060B"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save_to_</w:t>
      </w:r>
      <w:proofErr w:type="gramStart"/>
      <w:r w:rsidRPr="005D5CB7">
        <w:rPr>
          <w:sz w:val="28"/>
          <w:szCs w:val="28"/>
        </w:rPr>
        <w:t>cloudant</w:t>
      </w:r>
      <w:proofErr w:type="spellEnd"/>
      <w:r w:rsidRPr="005D5CB7">
        <w:rPr>
          <w:sz w:val="28"/>
          <w:szCs w:val="28"/>
        </w:rPr>
        <w:t>(</w:t>
      </w:r>
      <w:proofErr w:type="gramEnd"/>
    </w:p>
    <w:p w14:paraId="4A78C224" w14:textId="77777777" w:rsidR="005D5CB7" w:rsidRPr="005D5CB7" w:rsidRDefault="005D5CB7" w:rsidP="005D5CB7">
      <w:pPr>
        <w:rPr>
          <w:sz w:val="28"/>
          <w:szCs w:val="28"/>
        </w:rPr>
      </w:pPr>
      <w:r w:rsidRPr="005D5CB7">
        <w:rPr>
          <w:sz w:val="28"/>
          <w:szCs w:val="28"/>
        </w:rPr>
        <w:t xml:space="preserve">                    username=session['username'],</w:t>
      </w:r>
    </w:p>
    <w:p w14:paraId="15BCB985"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image_name</w:t>
      </w:r>
      <w:proofErr w:type="spellEnd"/>
      <w:r w:rsidRPr="005D5CB7">
        <w:rPr>
          <w:sz w:val="28"/>
          <w:szCs w:val="28"/>
        </w:rPr>
        <w:t>=</w:t>
      </w:r>
      <w:proofErr w:type="spellStart"/>
      <w:r w:rsidRPr="005D5CB7">
        <w:rPr>
          <w:sz w:val="28"/>
          <w:szCs w:val="28"/>
        </w:rPr>
        <w:t>unique_filename</w:t>
      </w:r>
      <w:proofErr w:type="spellEnd"/>
      <w:r w:rsidRPr="005D5CB7">
        <w:rPr>
          <w:sz w:val="28"/>
          <w:szCs w:val="28"/>
        </w:rPr>
        <w:t>,</w:t>
      </w:r>
    </w:p>
    <w:p w14:paraId="0425E003" w14:textId="77777777" w:rsidR="005D5CB7" w:rsidRPr="005D5CB7" w:rsidRDefault="005D5CB7" w:rsidP="005D5CB7">
      <w:pPr>
        <w:rPr>
          <w:sz w:val="28"/>
          <w:szCs w:val="28"/>
        </w:rPr>
      </w:pPr>
      <w:r w:rsidRPr="005D5CB7">
        <w:rPr>
          <w:sz w:val="28"/>
          <w:szCs w:val="28"/>
        </w:rPr>
        <w:t xml:space="preserve">                    prediction=</w:t>
      </w:r>
      <w:proofErr w:type="spellStart"/>
      <w:r w:rsidRPr="005D5CB7">
        <w:rPr>
          <w:sz w:val="28"/>
          <w:szCs w:val="28"/>
        </w:rPr>
        <w:t>predicted_class</w:t>
      </w:r>
      <w:proofErr w:type="spellEnd"/>
      <w:r w:rsidRPr="005D5CB7">
        <w:rPr>
          <w:sz w:val="28"/>
          <w:szCs w:val="28"/>
        </w:rPr>
        <w:t>,</w:t>
      </w:r>
    </w:p>
    <w:p w14:paraId="3C0F8B83" w14:textId="77777777" w:rsidR="005D5CB7" w:rsidRPr="005D5CB7" w:rsidRDefault="005D5CB7" w:rsidP="005D5CB7">
      <w:pPr>
        <w:rPr>
          <w:sz w:val="28"/>
          <w:szCs w:val="28"/>
        </w:rPr>
      </w:pPr>
      <w:r w:rsidRPr="005D5CB7">
        <w:rPr>
          <w:sz w:val="28"/>
          <w:szCs w:val="28"/>
        </w:rPr>
        <w:t xml:space="preserve">                    confidence=confidence,</w:t>
      </w:r>
    </w:p>
    <w:p w14:paraId="3B67F1D0" w14:textId="77777777" w:rsidR="005D5CB7" w:rsidRPr="005D5CB7" w:rsidRDefault="005D5CB7" w:rsidP="005D5CB7">
      <w:pPr>
        <w:rPr>
          <w:sz w:val="28"/>
          <w:szCs w:val="28"/>
        </w:rPr>
      </w:pPr>
      <w:r w:rsidRPr="005D5CB7">
        <w:rPr>
          <w:sz w:val="28"/>
          <w:szCs w:val="28"/>
        </w:rPr>
        <w:t xml:space="preserve">                    timestamp=</w:t>
      </w:r>
      <w:proofErr w:type="spellStart"/>
      <w:r w:rsidRPr="005D5CB7">
        <w:rPr>
          <w:sz w:val="28"/>
          <w:szCs w:val="28"/>
        </w:rPr>
        <w:t>datetime.now</w:t>
      </w:r>
      <w:proofErr w:type="spellEnd"/>
      <w:r w:rsidRPr="005D5CB7">
        <w:rPr>
          <w:sz w:val="28"/>
          <w:szCs w:val="28"/>
        </w:rPr>
        <w:t>(</w:t>
      </w:r>
      <w:proofErr w:type="gramStart"/>
      <w:r w:rsidRPr="005D5CB7">
        <w:rPr>
          <w:sz w:val="28"/>
          <w:szCs w:val="28"/>
        </w:rPr>
        <w:t>).</w:t>
      </w:r>
      <w:proofErr w:type="spellStart"/>
      <w:r w:rsidRPr="005D5CB7">
        <w:rPr>
          <w:sz w:val="28"/>
          <w:szCs w:val="28"/>
        </w:rPr>
        <w:t>isoformat</w:t>
      </w:r>
      <w:proofErr w:type="spellEnd"/>
      <w:proofErr w:type="gramEnd"/>
      <w:r w:rsidRPr="005D5CB7">
        <w:rPr>
          <w:sz w:val="28"/>
          <w:szCs w:val="28"/>
        </w:rPr>
        <w:t>()</w:t>
      </w:r>
    </w:p>
    <w:p w14:paraId="1DB48E82" w14:textId="77777777" w:rsidR="005D5CB7" w:rsidRPr="005D5CB7" w:rsidRDefault="005D5CB7" w:rsidP="005D5CB7">
      <w:pPr>
        <w:rPr>
          <w:sz w:val="28"/>
          <w:szCs w:val="28"/>
        </w:rPr>
      </w:pPr>
      <w:r w:rsidRPr="005D5CB7">
        <w:rPr>
          <w:sz w:val="28"/>
          <w:szCs w:val="28"/>
        </w:rPr>
        <w:t xml:space="preserve">                )</w:t>
      </w:r>
    </w:p>
    <w:p w14:paraId="32CBD1D1" w14:textId="77777777" w:rsidR="005D5CB7" w:rsidRPr="005D5CB7" w:rsidRDefault="005D5CB7" w:rsidP="005D5CB7">
      <w:pPr>
        <w:rPr>
          <w:sz w:val="28"/>
          <w:szCs w:val="28"/>
        </w:rPr>
      </w:pPr>
      <w:r w:rsidRPr="005D5CB7">
        <w:rPr>
          <w:sz w:val="28"/>
          <w:szCs w:val="28"/>
        </w:rPr>
        <w:lastRenderedPageBreak/>
        <w:t xml:space="preserve">                </w:t>
      </w:r>
    </w:p>
    <w:p w14:paraId="503D086E" w14:textId="77777777" w:rsidR="005D5CB7" w:rsidRPr="005D5CB7" w:rsidRDefault="005D5CB7" w:rsidP="005D5CB7">
      <w:pPr>
        <w:rPr>
          <w:sz w:val="28"/>
          <w:szCs w:val="28"/>
        </w:rPr>
      </w:pPr>
      <w:r w:rsidRPr="005D5CB7">
        <w:rPr>
          <w:sz w:val="28"/>
          <w:szCs w:val="28"/>
        </w:rPr>
        <w:t xml:space="preserve">                return </w:t>
      </w:r>
      <w:proofErr w:type="spellStart"/>
      <w:r w:rsidRPr="005D5CB7">
        <w:rPr>
          <w:sz w:val="28"/>
          <w:szCs w:val="28"/>
        </w:rPr>
        <w:t>render_</w:t>
      </w:r>
      <w:proofErr w:type="gramStart"/>
      <w:r w:rsidRPr="005D5CB7">
        <w:rPr>
          <w:sz w:val="28"/>
          <w:szCs w:val="28"/>
        </w:rPr>
        <w:t>template</w:t>
      </w:r>
      <w:proofErr w:type="spellEnd"/>
      <w:r w:rsidRPr="005D5CB7">
        <w:rPr>
          <w:sz w:val="28"/>
          <w:szCs w:val="28"/>
        </w:rPr>
        <w:t>(</w:t>
      </w:r>
      <w:proofErr w:type="gramEnd"/>
    </w:p>
    <w:p w14:paraId="50794511" w14:textId="77777777" w:rsidR="005D5CB7" w:rsidRPr="005D5CB7" w:rsidRDefault="005D5CB7" w:rsidP="005D5CB7">
      <w:pPr>
        <w:rPr>
          <w:sz w:val="28"/>
          <w:szCs w:val="28"/>
        </w:rPr>
      </w:pPr>
      <w:r w:rsidRPr="005D5CB7">
        <w:rPr>
          <w:sz w:val="28"/>
          <w:szCs w:val="28"/>
        </w:rPr>
        <w:t xml:space="preserve">                    'prediction.html',</w:t>
      </w:r>
    </w:p>
    <w:p w14:paraId="575B8699" w14:textId="77777777" w:rsidR="005D5CB7" w:rsidRPr="005D5CB7" w:rsidRDefault="005D5CB7" w:rsidP="005D5CB7">
      <w:pPr>
        <w:rPr>
          <w:sz w:val="28"/>
          <w:szCs w:val="28"/>
        </w:rPr>
      </w:pPr>
      <w:r w:rsidRPr="005D5CB7">
        <w:rPr>
          <w:sz w:val="28"/>
          <w:szCs w:val="28"/>
        </w:rPr>
        <w:t xml:space="preserve">                    prediction=</w:t>
      </w:r>
      <w:proofErr w:type="spellStart"/>
      <w:r w:rsidRPr="005D5CB7">
        <w:rPr>
          <w:sz w:val="28"/>
          <w:szCs w:val="28"/>
        </w:rPr>
        <w:t>predicted_class</w:t>
      </w:r>
      <w:proofErr w:type="spellEnd"/>
      <w:r w:rsidRPr="005D5CB7">
        <w:rPr>
          <w:sz w:val="28"/>
          <w:szCs w:val="28"/>
        </w:rPr>
        <w:t>,</w:t>
      </w:r>
    </w:p>
    <w:p w14:paraId="6D478B39" w14:textId="77777777" w:rsidR="005D5CB7" w:rsidRPr="005D5CB7" w:rsidRDefault="005D5CB7" w:rsidP="005D5CB7">
      <w:pPr>
        <w:rPr>
          <w:sz w:val="28"/>
          <w:szCs w:val="28"/>
        </w:rPr>
      </w:pPr>
      <w:r w:rsidRPr="005D5CB7">
        <w:rPr>
          <w:sz w:val="28"/>
          <w:szCs w:val="28"/>
        </w:rPr>
        <w:t xml:space="preserve">                    confidence=</w:t>
      </w:r>
      <w:proofErr w:type="gramStart"/>
      <w:r w:rsidRPr="005D5CB7">
        <w:rPr>
          <w:sz w:val="28"/>
          <w:szCs w:val="28"/>
        </w:rPr>
        <w:t>round(</w:t>
      </w:r>
      <w:proofErr w:type="gramEnd"/>
      <w:r w:rsidRPr="005D5CB7">
        <w:rPr>
          <w:sz w:val="28"/>
          <w:szCs w:val="28"/>
        </w:rPr>
        <w:t>confidence, 2),</w:t>
      </w:r>
    </w:p>
    <w:p w14:paraId="6CB4FC45" w14:textId="77777777" w:rsidR="005D5CB7" w:rsidRPr="005D5CB7" w:rsidRDefault="005D5CB7" w:rsidP="005D5CB7">
      <w:pPr>
        <w:rPr>
          <w:sz w:val="28"/>
          <w:szCs w:val="28"/>
        </w:rPr>
      </w:pPr>
      <w:r w:rsidRPr="005D5CB7">
        <w:rPr>
          <w:sz w:val="28"/>
          <w:szCs w:val="28"/>
        </w:rPr>
        <w:t xml:space="preserve">                    </w:t>
      </w:r>
      <w:proofErr w:type="spellStart"/>
      <w:r w:rsidRPr="005D5CB7">
        <w:rPr>
          <w:sz w:val="28"/>
          <w:szCs w:val="28"/>
        </w:rPr>
        <w:t>image_path</w:t>
      </w:r>
      <w:proofErr w:type="spellEnd"/>
      <w:r w:rsidRPr="005D5CB7">
        <w:rPr>
          <w:sz w:val="28"/>
          <w:szCs w:val="28"/>
        </w:rPr>
        <w:t>=</w:t>
      </w:r>
      <w:proofErr w:type="spellStart"/>
      <w:r w:rsidRPr="005D5CB7">
        <w:rPr>
          <w:sz w:val="28"/>
          <w:szCs w:val="28"/>
        </w:rPr>
        <w:t>unique_filename</w:t>
      </w:r>
      <w:proofErr w:type="spellEnd"/>
      <w:r w:rsidRPr="005D5CB7">
        <w:rPr>
          <w:sz w:val="28"/>
          <w:szCs w:val="28"/>
        </w:rPr>
        <w:t>,</w:t>
      </w:r>
    </w:p>
    <w:p w14:paraId="763ED8ED" w14:textId="77777777" w:rsidR="005D5CB7" w:rsidRPr="005D5CB7" w:rsidRDefault="005D5CB7" w:rsidP="005D5CB7">
      <w:pPr>
        <w:rPr>
          <w:sz w:val="28"/>
          <w:szCs w:val="28"/>
        </w:rPr>
      </w:pPr>
      <w:r w:rsidRPr="005D5CB7">
        <w:rPr>
          <w:sz w:val="28"/>
          <w:szCs w:val="28"/>
        </w:rPr>
        <w:t xml:space="preserve">                    username=session['username']</w:t>
      </w:r>
    </w:p>
    <w:p w14:paraId="6414F1A9" w14:textId="77777777" w:rsidR="005D5CB7" w:rsidRPr="005D5CB7" w:rsidRDefault="005D5CB7" w:rsidP="005D5CB7">
      <w:pPr>
        <w:rPr>
          <w:sz w:val="28"/>
          <w:szCs w:val="28"/>
        </w:rPr>
      </w:pPr>
      <w:r w:rsidRPr="005D5CB7">
        <w:rPr>
          <w:sz w:val="28"/>
          <w:szCs w:val="28"/>
        </w:rPr>
        <w:t xml:space="preserve">                )</w:t>
      </w:r>
    </w:p>
    <w:p w14:paraId="1287BA16" w14:textId="77777777" w:rsidR="005D5CB7" w:rsidRPr="005D5CB7" w:rsidRDefault="005D5CB7" w:rsidP="005D5CB7">
      <w:pPr>
        <w:rPr>
          <w:sz w:val="28"/>
          <w:szCs w:val="28"/>
        </w:rPr>
      </w:pPr>
      <w:r w:rsidRPr="005D5CB7">
        <w:rPr>
          <w:sz w:val="28"/>
          <w:szCs w:val="28"/>
        </w:rPr>
        <w:t xml:space="preserve">            else:</w:t>
      </w:r>
    </w:p>
    <w:p w14:paraId="7BFAA1B9"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'Error making prediction. Please try again.', 'error')</w:t>
      </w:r>
    </w:p>
    <w:p w14:paraId="591B3E33" w14:textId="77777777" w:rsidR="005D5CB7" w:rsidRPr="005D5CB7" w:rsidRDefault="005D5CB7" w:rsidP="005D5CB7">
      <w:pPr>
        <w:rPr>
          <w:sz w:val="28"/>
          <w:szCs w:val="28"/>
        </w:rPr>
      </w:pPr>
      <w:r w:rsidRPr="005D5CB7">
        <w:rPr>
          <w:sz w:val="28"/>
          <w:szCs w:val="28"/>
        </w:rPr>
        <w:t xml:space="preserve">                return redirect(request.url)</w:t>
      </w:r>
    </w:p>
    <w:p w14:paraId="052E1E72" w14:textId="77777777" w:rsidR="005D5CB7" w:rsidRPr="005D5CB7" w:rsidRDefault="005D5CB7" w:rsidP="005D5CB7">
      <w:pPr>
        <w:rPr>
          <w:sz w:val="28"/>
          <w:szCs w:val="28"/>
        </w:rPr>
      </w:pPr>
      <w:r w:rsidRPr="005D5CB7">
        <w:rPr>
          <w:sz w:val="28"/>
          <w:szCs w:val="28"/>
        </w:rPr>
        <w:t xml:space="preserve">        else:</w:t>
      </w:r>
    </w:p>
    <w:p w14:paraId="5552AED0"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'Invalid file type! Only PNG, JPG, and JPEG are allowed.', 'error')</w:t>
      </w:r>
    </w:p>
    <w:p w14:paraId="600952A1" w14:textId="77777777" w:rsidR="005D5CB7" w:rsidRPr="005D5CB7" w:rsidRDefault="005D5CB7" w:rsidP="005D5CB7">
      <w:pPr>
        <w:rPr>
          <w:sz w:val="28"/>
          <w:szCs w:val="28"/>
        </w:rPr>
      </w:pPr>
      <w:r w:rsidRPr="005D5CB7">
        <w:rPr>
          <w:sz w:val="28"/>
          <w:szCs w:val="28"/>
        </w:rPr>
        <w:t xml:space="preserve">            return redirect(request.url)</w:t>
      </w:r>
    </w:p>
    <w:p w14:paraId="60B3C7FF" w14:textId="77777777" w:rsidR="005D5CB7" w:rsidRPr="005D5CB7" w:rsidRDefault="005D5CB7" w:rsidP="005D5CB7">
      <w:pPr>
        <w:rPr>
          <w:sz w:val="28"/>
          <w:szCs w:val="28"/>
        </w:rPr>
      </w:pPr>
      <w:r w:rsidRPr="005D5CB7">
        <w:rPr>
          <w:sz w:val="28"/>
          <w:szCs w:val="28"/>
        </w:rPr>
        <w:t xml:space="preserve">    </w:t>
      </w:r>
    </w:p>
    <w:p w14:paraId="6C0C75D9" w14:textId="77777777" w:rsidR="005D5CB7" w:rsidRPr="005D5CB7" w:rsidRDefault="005D5CB7" w:rsidP="005D5CB7">
      <w:pPr>
        <w:rPr>
          <w:sz w:val="28"/>
          <w:szCs w:val="28"/>
        </w:rPr>
      </w:pPr>
      <w:r w:rsidRPr="005D5CB7">
        <w:rPr>
          <w:sz w:val="28"/>
          <w:szCs w:val="28"/>
        </w:rPr>
        <w:t xml:space="preserve">    return </w:t>
      </w:r>
      <w:proofErr w:type="spellStart"/>
      <w:r w:rsidRPr="005D5CB7">
        <w:rPr>
          <w:sz w:val="28"/>
          <w:szCs w:val="28"/>
        </w:rPr>
        <w:t>render_</w:t>
      </w:r>
      <w:proofErr w:type="gramStart"/>
      <w:r w:rsidRPr="005D5CB7">
        <w:rPr>
          <w:sz w:val="28"/>
          <w:szCs w:val="28"/>
        </w:rPr>
        <w:t>template</w:t>
      </w:r>
      <w:proofErr w:type="spellEnd"/>
      <w:r w:rsidRPr="005D5CB7">
        <w:rPr>
          <w:sz w:val="28"/>
          <w:szCs w:val="28"/>
        </w:rPr>
        <w:t>(</w:t>
      </w:r>
      <w:proofErr w:type="gramEnd"/>
      <w:r w:rsidRPr="005D5CB7">
        <w:rPr>
          <w:sz w:val="28"/>
          <w:szCs w:val="28"/>
        </w:rPr>
        <w:t>'index.html', username=session['username'])</w:t>
      </w:r>
    </w:p>
    <w:p w14:paraId="3511FB78" w14:textId="77777777" w:rsidR="005D5CB7" w:rsidRPr="005D5CB7" w:rsidRDefault="005D5CB7" w:rsidP="005D5CB7">
      <w:pPr>
        <w:rPr>
          <w:sz w:val="28"/>
          <w:szCs w:val="28"/>
        </w:rPr>
      </w:pPr>
    </w:p>
    <w:p w14:paraId="0DE90B54" w14:textId="77777777" w:rsidR="005D5CB7" w:rsidRPr="005D5CB7" w:rsidRDefault="005D5CB7" w:rsidP="005D5CB7">
      <w:pPr>
        <w:rPr>
          <w:sz w:val="28"/>
          <w:szCs w:val="28"/>
        </w:rPr>
      </w:pPr>
    </w:p>
    <w:p w14:paraId="40645C19" w14:textId="77777777" w:rsidR="005D5CB7" w:rsidRPr="005D5CB7" w:rsidRDefault="005D5CB7" w:rsidP="005D5CB7">
      <w:pPr>
        <w:rPr>
          <w:sz w:val="28"/>
          <w:szCs w:val="28"/>
        </w:rPr>
      </w:pPr>
      <w:r w:rsidRPr="005D5CB7">
        <w:rPr>
          <w:sz w:val="28"/>
          <w:szCs w:val="28"/>
        </w:rPr>
        <w:t>@</w:t>
      </w:r>
      <w:proofErr w:type="gramStart"/>
      <w:r w:rsidRPr="005D5CB7">
        <w:rPr>
          <w:sz w:val="28"/>
          <w:szCs w:val="28"/>
        </w:rPr>
        <w:t>app.route</w:t>
      </w:r>
      <w:proofErr w:type="gramEnd"/>
      <w:r w:rsidRPr="005D5CB7">
        <w:rPr>
          <w:sz w:val="28"/>
          <w:szCs w:val="28"/>
        </w:rPr>
        <w:t>('/history')</w:t>
      </w:r>
    </w:p>
    <w:p w14:paraId="652E08F7" w14:textId="77777777" w:rsidR="005D5CB7" w:rsidRPr="005D5CB7" w:rsidRDefault="005D5CB7" w:rsidP="005D5CB7">
      <w:pPr>
        <w:rPr>
          <w:sz w:val="28"/>
          <w:szCs w:val="28"/>
        </w:rPr>
      </w:pPr>
      <w:r w:rsidRPr="005D5CB7">
        <w:rPr>
          <w:sz w:val="28"/>
          <w:szCs w:val="28"/>
        </w:rPr>
        <w:t xml:space="preserve">def </w:t>
      </w:r>
      <w:proofErr w:type="gramStart"/>
      <w:r w:rsidRPr="005D5CB7">
        <w:rPr>
          <w:sz w:val="28"/>
          <w:szCs w:val="28"/>
        </w:rPr>
        <w:t>history(</w:t>
      </w:r>
      <w:proofErr w:type="gramEnd"/>
      <w:r w:rsidRPr="005D5CB7">
        <w:rPr>
          <w:sz w:val="28"/>
          <w:szCs w:val="28"/>
        </w:rPr>
        <w:t>):</w:t>
      </w:r>
    </w:p>
    <w:p w14:paraId="321ADC6C" w14:textId="77777777" w:rsidR="005D5CB7" w:rsidRPr="005D5CB7" w:rsidRDefault="005D5CB7" w:rsidP="005D5CB7">
      <w:pPr>
        <w:rPr>
          <w:sz w:val="28"/>
          <w:szCs w:val="28"/>
        </w:rPr>
      </w:pPr>
      <w:r w:rsidRPr="005D5CB7">
        <w:rPr>
          <w:sz w:val="28"/>
          <w:szCs w:val="28"/>
        </w:rPr>
        <w:t xml:space="preserve">    """View prediction history from </w:t>
      </w:r>
      <w:proofErr w:type="spellStart"/>
      <w:r w:rsidRPr="005D5CB7">
        <w:rPr>
          <w:sz w:val="28"/>
          <w:szCs w:val="28"/>
        </w:rPr>
        <w:t>Cloudant</w:t>
      </w:r>
      <w:proofErr w:type="spellEnd"/>
      <w:r w:rsidRPr="005D5CB7">
        <w:rPr>
          <w:sz w:val="28"/>
          <w:szCs w:val="28"/>
        </w:rPr>
        <w:t>"""</w:t>
      </w:r>
    </w:p>
    <w:p w14:paraId="4B86FC44" w14:textId="77777777" w:rsidR="005D5CB7" w:rsidRPr="005D5CB7" w:rsidRDefault="005D5CB7" w:rsidP="005D5CB7">
      <w:pPr>
        <w:rPr>
          <w:sz w:val="28"/>
          <w:szCs w:val="28"/>
        </w:rPr>
      </w:pPr>
      <w:r w:rsidRPr="005D5CB7">
        <w:rPr>
          <w:sz w:val="28"/>
          <w:szCs w:val="28"/>
        </w:rPr>
        <w:t xml:space="preserve">    if 'username' not in session:</w:t>
      </w:r>
    </w:p>
    <w:p w14:paraId="14889F29" w14:textId="77777777" w:rsidR="005D5CB7" w:rsidRPr="005D5CB7" w:rsidRDefault="005D5CB7" w:rsidP="005D5CB7">
      <w:pPr>
        <w:rPr>
          <w:sz w:val="28"/>
          <w:szCs w:val="28"/>
        </w:rPr>
      </w:pPr>
      <w:r w:rsidRPr="005D5CB7">
        <w:rPr>
          <w:sz w:val="28"/>
          <w:szCs w:val="28"/>
        </w:rPr>
        <w:lastRenderedPageBreak/>
        <w:t xml:space="preserve">        return redirect(</w:t>
      </w:r>
      <w:proofErr w:type="spellStart"/>
      <w:r w:rsidRPr="005D5CB7">
        <w:rPr>
          <w:sz w:val="28"/>
          <w:szCs w:val="28"/>
        </w:rPr>
        <w:t>url_for</w:t>
      </w:r>
      <w:proofErr w:type="spellEnd"/>
      <w:r w:rsidRPr="005D5CB7">
        <w:rPr>
          <w:sz w:val="28"/>
          <w:szCs w:val="28"/>
        </w:rPr>
        <w:t>('login'))</w:t>
      </w:r>
    </w:p>
    <w:p w14:paraId="584EB54B" w14:textId="77777777" w:rsidR="005D5CB7" w:rsidRPr="005D5CB7" w:rsidRDefault="005D5CB7" w:rsidP="005D5CB7">
      <w:pPr>
        <w:rPr>
          <w:sz w:val="28"/>
          <w:szCs w:val="28"/>
        </w:rPr>
      </w:pPr>
      <w:r w:rsidRPr="005D5CB7">
        <w:rPr>
          <w:sz w:val="28"/>
          <w:szCs w:val="28"/>
        </w:rPr>
        <w:t xml:space="preserve">    </w:t>
      </w:r>
    </w:p>
    <w:p w14:paraId="5E8DF06F" w14:textId="77777777" w:rsidR="005D5CB7" w:rsidRPr="005D5CB7" w:rsidRDefault="005D5CB7" w:rsidP="005D5CB7">
      <w:pPr>
        <w:rPr>
          <w:sz w:val="28"/>
          <w:szCs w:val="28"/>
        </w:rPr>
      </w:pPr>
      <w:r w:rsidRPr="005D5CB7">
        <w:rPr>
          <w:sz w:val="28"/>
          <w:szCs w:val="28"/>
        </w:rPr>
        <w:t xml:space="preserve">    try:</w:t>
      </w:r>
    </w:p>
    <w:p w14:paraId="064DCBA3" w14:textId="77777777" w:rsidR="005D5CB7" w:rsidRPr="005D5CB7" w:rsidRDefault="005D5CB7" w:rsidP="005D5CB7">
      <w:pPr>
        <w:rPr>
          <w:sz w:val="28"/>
          <w:szCs w:val="28"/>
        </w:rPr>
      </w:pPr>
      <w:r w:rsidRPr="005D5CB7">
        <w:rPr>
          <w:sz w:val="28"/>
          <w:szCs w:val="28"/>
        </w:rPr>
        <w:t xml:space="preserve">        if database:</w:t>
      </w:r>
    </w:p>
    <w:p w14:paraId="7189E29C" w14:textId="77777777" w:rsidR="005D5CB7" w:rsidRPr="005D5CB7" w:rsidRDefault="005D5CB7" w:rsidP="005D5CB7">
      <w:pPr>
        <w:rPr>
          <w:sz w:val="28"/>
          <w:szCs w:val="28"/>
        </w:rPr>
      </w:pPr>
      <w:r w:rsidRPr="005D5CB7">
        <w:rPr>
          <w:sz w:val="28"/>
          <w:szCs w:val="28"/>
        </w:rPr>
        <w:t xml:space="preserve">            # Query all documents for the user</w:t>
      </w:r>
    </w:p>
    <w:p w14:paraId="51C775EE" w14:textId="77777777" w:rsidR="005D5CB7" w:rsidRPr="005D5CB7" w:rsidRDefault="005D5CB7" w:rsidP="005D5CB7">
      <w:pPr>
        <w:rPr>
          <w:sz w:val="28"/>
          <w:szCs w:val="28"/>
        </w:rPr>
      </w:pPr>
      <w:r w:rsidRPr="005D5CB7">
        <w:rPr>
          <w:sz w:val="28"/>
          <w:szCs w:val="28"/>
        </w:rPr>
        <w:t xml:space="preserve">            selector = {</w:t>
      </w:r>
    </w:p>
    <w:p w14:paraId="6C03FDA8" w14:textId="77777777" w:rsidR="005D5CB7" w:rsidRPr="005D5CB7" w:rsidRDefault="005D5CB7" w:rsidP="005D5CB7">
      <w:pPr>
        <w:rPr>
          <w:sz w:val="28"/>
          <w:szCs w:val="28"/>
        </w:rPr>
      </w:pPr>
      <w:r w:rsidRPr="005D5CB7">
        <w:rPr>
          <w:sz w:val="28"/>
          <w:szCs w:val="28"/>
        </w:rPr>
        <w:t xml:space="preserve">                'username': {'$eq': session['username']},</w:t>
      </w:r>
    </w:p>
    <w:p w14:paraId="7026F9D5" w14:textId="77777777" w:rsidR="005D5CB7" w:rsidRPr="005D5CB7" w:rsidRDefault="005D5CB7" w:rsidP="005D5CB7">
      <w:pPr>
        <w:rPr>
          <w:sz w:val="28"/>
          <w:szCs w:val="28"/>
        </w:rPr>
      </w:pPr>
      <w:r w:rsidRPr="005D5CB7">
        <w:rPr>
          <w:sz w:val="28"/>
          <w:szCs w:val="28"/>
        </w:rPr>
        <w:t xml:space="preserve">                'type': {'$eq': 'prediction'}</w:t>
      </w:r>
    </w:p>
    <w:p w14:paraId="224B5E7C" w14:textId="77777777" w:rsidR="005D5CB7" w:rsidRPr="005D5CB7" w:rsidRDefault="005D5CB7" w:rsidP="005D5CB7">
      <w:pPr>
        <w:rPr>
          <w:sz w:val="28"/>
          <w:szCs w:val="28"/>
        </w:rPr>
      </w:pPr>
      <w:r w:rsidRPr="005D5CB7">
        <w:rPr>
          <w:sz w:val="28"/>
          <w:szCs w:val="28"/>
        </w:rPr>
        <w:t xml:space="preserve">            }</w:t>
      </w:r>
    </w:p>
    <w:p w14:paraId="4074897F" w14:textId="77777777" w:rsidR="005D5CB7" w:rsidRPr="005D5CB7" w:rsidRDefault="005D5CB7" w:rsidP="005D5CB7">
      <w:pPr>
        <w:rPr>
          <w:sz w:val="28"/>
          <w:szCs w:val="28"/>
        </w:rPr>
      </w:pPr>
      <w:r w:rsidRPr="005D5CB7">
        <w:rPr>
          <w:sz w:val="28"/>
          <w:szCs w:val="28"/>
        </w:rPr>
        <w:t xml:space="preserve">            results = </w:t>
      </w:r>
      <w:proofErr w:type="spellStart"/>
      <w:r w:rsidRPr="005D5CB7">
        <w:rPr>
          <w:sz w:val="28"/>
          <w:szCs w:val="28"/>
        </w:rPr>
        <w:t>database.get_query_</w:t>
      </w:r>
      <w:proofErr w:type="gramStart"/>
      <w:r w:rsidRPr="005D5CB7">
        <w:rPr>
          <w:sz w:val="28"/>
          <w:szCs w:val="28"/>
        </w:rPr>
        <w:t>result</w:t>
      </w:r>
      <w:proofErr w:type="spellEnd"/>
      <w:r w:rsidRPr="005D5CB7">
        <w:rPr>
          <w:sz w:val="28"/>
          <w:szCs w:val="28"/>
        </w:rPr>
        <w:t>(</w:t>
      </w:r>
      <w:proofErr w:type="gramEnd"/>
      <w:r w:rsidRPr="005D5CB7">
        <w:rPr>
          <w:sz w:val="28"/>
          <w:szCs w:val="28"/>
        </w:rPr>
        <w:t>selector, sort</w:t>
      </w:r>
      <w:proofErr w:type="gramStart"/>
      <w:r w:rsidRPr="005D5CB7">
        <w:rPr>
          <w:sz w:val="28"/>
          <w:szCs w:val="28"/>
        </w:rPr>
        <w:t>=[</w:t>
      </w:r>
      <w:proofErr w:type="gramEnd"/>
      <w:r w:rsidRPr="005D5CB7">
        <w:rPr>
          <w:sz w:val="28"/>
          <w:szCs w:val="28"/>
        </w:rPr>
        <w:t>{'timestamp': 'desc'}])</w:t>
      </w:r>
    </w:p>
    <w:p w14:paraId="51CBADCB" w14:textId="77777777" w:rsidR="005D5CB7" w:rsidRPr="005D5CB7" w:rsidRDefault="005D5CB7" w:rsidP="005D5CB7">
      <w:pPr>
        <w:rPr>
          <w:sz w:val="28"/>
          <w:szCs w:val="28"/>
        </w:rPr>
      </w:pPr>
      <w:r w:rsidRPr="005D5CB7">
        <w:rPr>
          <w:sz w:val="28"/>
          <w:szCs w:val="28"/>
        </w:rPr>
        <w:t xml:space="preserve">            predictions = [doc for doc in results]</w:t>
      </w:r>
    </w:p>
    <w:p w14:paraId="0DD72ABA" w14:textId="77777777" w:rsidR="005D5CB7" w:rsidRPr="005D5CB7" w:rsidRDefault="005D5CB7" w:rsidP="005D5CB7">
      <w:pPr>
        <w:rPr>
          <w:sz w:val="28"/>
          <w:szCs w:val="28"/>
        </w:rPr>
      </w:pPr>
      <w:r w:rsidRPr="005D5CB7">
        <w:rPr>
          <w:sz w:val="28"/>
          <w:szCs w:val="28"/>
        </w:rPr>
        <w:t xml:space="preserve">            return </w:t>
      </w:r>
      <w:proofErr w:type="spellStart"/>
      <w:r w:rsidRPr="005D5CB7">
        <w:rPr>
          <w:sz w:val="28"/>
          <w:szCs w:val="28"/>
        </w:rPr>
        <w:t>render_</w:t>
      </w:r>
      <w:proofErr w:type="gramStart"/>
      <w:r w:rsidRPr="005D5CB7">
        <w:rPr>
          <w:sz w:val="28"/>
          <w:szCs w:val="28"/>
        </w:rPr>
        <w:t>template</w:t>
      </w:r>
      <w:proofErr w:type="spellEnd"/>
      <w:r w:rsidRPr="005D5CB7">
        <w:rPr>
          <w:sz w:val="28"/>
          <w:szCs w:val="28"/>
        </w:rPr>
        <w:t>(</w:t>
      </w:r>
      <w:proofErr w:type="gramEnd"/>
      <w:r w:rsidRPr="005D5CB7">
        <w:rPr>
          <w:sz w:val="28"/>
          <w:szCs w:val="28"/>
        </w:rPr>
        <w:t>'history.html', predictions=predictions, username=session['username'])</w:t>
      </w:r>
    </w:p>
    <w:p w14:paraId="128EDD37" w14:textId="77777777" w:rsidR="005D5CB7" w:rsidRPr="005D5CB7" w:rsidRDefault="005D5CB7" w:rsidP="005D5CB7">
      <w:pPr>
        <w:rPr>
          <w:sz w:val="28"/>
          <w:szCs w:val="28"/>
        </w:rPr>
      </w:pPr>
      <w:r w:rsidRPr="005D5CB7">
        <w:rPr>
          <w:sz w:val="28"/>
          <w:szCs w:val="28"/>
        </w:rPr>
        <w:t xml:space="preserve">        else:</w:t>
      </w:r>
    </w:p>
    <w:p w14:paraId="0DC950F0"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'Database not connected', 'error')</w:t>
      </w:r>
    </w:p>
    <w:p w14:paraId="7F32C560" w14:textId="77777777" w:rsidR="005D5CB7" w:rsidRPr="005D5CB7" w:rsidRDefault="005D5CB7" w:rsidP="005D5CB7">
      <w:pPr>
        <w:rPr>
          <w:sz w:val="28"/>
          <w:szCs w:val="28"/>
        </w:rPr>
      </w:pPr>
      <w:r w:rsidRPr="005D5CB7">
        <w:rPr>
          <w:sz w:val="28"/>
          <w:szCs w:val="28"/>
        </w:rPr>
        <w:t xml:space="preserve">            return redirect(</w:t>
      </w:r>
      <w:proofErr w:type="spellStart"/>
      <w:r w:rsidRPr="005D5CB7">
        <w:rPr>
          <w:sz w:val="28"/>
          <w:szCs w:val="28"/>
        </w:rPr>
        <w:t>url_for</w:t>
      </w:r>
      <w:proofErr w:type="spellEnd"/>
      <w:r w:rsidRPr="005D5CB7">
        <w:rPr>
          <w:sz w:val="28"/>
          <w:szCs w:val="28"/>
        </w:rPr>
        <w:t>('index'))</w:t>
      </w:r>
    </w:p>
    <w:p w14:paraId="59CAEAEF" w14:textId="77777777" w:rsidR="005D5CB7" w:rsidRPr="005D5CB7" w:rsidRDefault="005D5CB7" w:rsidP="005D5CB7">
      <w:pPr>
        <w:rPr>
          <w:sz w:val="28"/>
          <w:szCs w:val="28"/>
        </w:rPr>
      </w:pPr>
      <w:r w:rsidRPr="005D5CB7">
        <w:rPr>
          <w:sz w:val="28"/>
          <w:szCs w:val="28"/>
        </w:rPr>
        <w:t xml:space="preserve">    except Exception as e:</w:t>
      </w:r>
    </w:p>
    <w:p w14:paraId="58A3C4CA"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print(</w:t>
      </w:r>
      <w:proofErr w:type="spellStart"/>
      <w:proofErr w:type="gramEnd"/>
      <w:r w:rsidRPr="005D5CB7">
        <w:rPr>
          <w:sz w:val="28"/>
          <w:szCs w:val="28"/>
        </w:rPr>
        <w:t>f"Error</w:t>
      </w:r>
      <w:proofErr w:type="spellEnd"/>
      <w:r w:rsidRPr="005D5CB7">
        <w:rPr>
          <w:sz w:val="28"/>
          <w:szCs w:val="28"/>
        </w:rPr>
        <w:t xml:space="preserve"> fetching history: {e}")</w:t>
      </w:r>
    </w:p>
    <w:p w14:paraId="1DC15DCA" w14:textId="77777777" w:rsidR="005D5CB7" w:rsidRPr="005D5CB7" w:rsidRDefault="005D5CB7" w:rsidP="005D5CB7">
      <w:pPr>
        <w:rPr>
          <w:sz w:val="28"/>
          <w:szCs w:val="28"/>
        </w:rPr>
      </w:pPr>
      <w:r w:rsidRPr="005D5CB7">
        <w:rPr>
          <w:sz w:val="28"/>
          <w:szCs w:val="28"/>
        </w:rPr>
        <w:t xml:space="preserve">        </w:t>
      </w:r>
      <w:proofErr w:type="gramStart"/>
      <w:r w:rsidRPr="005D5CB7">
        <w:rPr>
          <w:sz w:val="28"/>
          <w:szCs w:val="28"/>
        </w:rPr>
        <w:t>flash(</w:t>
      </w:r>
      <w:proofErr w:type="gramEnd"/>
      <w:r w:rsidRPr="005D5CB7">
        <w:rPr>
          <w:sz w:val="28"/>
          <w:szCs w:val="28"/>
        </w:rPr>
        <w:t>'Error fetching history', 'error')</w:t>
      </w:r>
    </w:p>
    <w:p w14:paraId="1E37D125" w14:textId="77777777" w:rsidR="005D5CB7" w:rsidRPr="005D5CB7" w:rsidRDefault="005D5CB7" w:rsidP="005D5CB7">
      <w:pPr>
        <w:rPr>
          <w:sz w:val="28"/>
          <w:szCs w:val="28"/>
        </w:rPr>
      </w:pPr>
      <w:r w:rsidRPr="005D5CB7">
        <w:rPr>
          <w:sz w:val="28"/>
          <w:szCs w:val="28"/>
        </w:rPr>
        <w:t xml:space="preserve">        return redirect(</w:t>
      </w:r>
      <w:proofErr w:type="spellStart"/>
      <w:r w:rsidRPr="005D5CB7">
        <w:rPr>
          <w:sz w:val="28"/>
          <w:szCs w:val="28"/>
        </w:rPr>
        <w:t>url_for</w:t>
      </w:r>
      <w:proofErr w:type="spellEnd"/>
      <w:r w:rsidRPr="005D5CB7">
        <w:rPr>
          <w:sz w:val="28"/>
          <w:szCs w:val="28"/>
        </w:rPr>
        <w:t>('index'))</w:t>
      </w:r>
    </w:p>
    <w:p w14:paraId="5E5F4C36" w14:textId="77777777" w:rsidR="005D5CB7" w:rsidRPr="005D5CB7" w:rsidRDefault="005D5CB7" w:rsidP="005D5CB7">
      <w:pPr>
        <w:rPr>
          <w:sz w:val="28"/>
          <w:szCs w:val="28"/>
        </w:rPr>
      </w:pPr>
    </w:p>
    <w:p w14:paraId="08FB904F" w14:textId="77777777" w:rsidR="005D5CB7" w:rsidRPr="005D5CB7" w:rsidRDefault="005D5CB7" w:rsidP="005D5CB7">
      <w:pPr>
        <w:rPr>
          <w:sz w:val="28"/>
          <w:szCs w:val="28"/>
        </w:rPr>
      </w:pPr>
    </w:p>
    <w:p w14:paraId="35DBCE43" w14:textId="77777777" w:rsidR="005D5CB7" w:rsidRPr="005D5CB7" w:rsidRDefault="005D5CB7" w:rsidP="005D5CB7">
      <w:pPr>
        <w:rPr>
          <w:sz w:val="28"/>
          <w:szCs w:val="28"/>
        </w:rPr>
      </w:pPr>
      <w:r w:rsidRPr="005D5CB7">
        <w:rPr>
          <w:sz w:val="28"/>
          <w:szCs w:val="28"/>
        </w:rPr>
        <w:lastRenderedPageBreak/>
        <w:t>@</w:t>
      </w:r>
      <w:proofErr w:type="gramStart"/>
      <w:r w:rsidRPr="005D5CB7">
        <w:rPr>
          <w:sz w:val="28"/>
          <w:szCs w:val="28"/>
        </w:rPr>
        <w:t>app.route</w:t>
      </w:r>
      <w:proofErr w:type="gramEnd"/>
      <w:r w:rsidRPr="005D5CB7">
        <w:rPr>
          <w:sz w:val="28"/>
          <w:szCs w:val="28"/>
        </w:rPr>
        <w:t>('/uploads/&lt;filename&gt;')</w:t>
      </w:r>
    </w:p>
    <w:p w14:paraId="4C84B695" w14:textId="77777777" w:rsidR="005D5CB7" w:rsidRPr="005D5CB7" w:rsidRDefault="005D5CB7" w:rsidP="005D5CB7">
      <w:pPr>
        <w:rPr>
          <w:sz w:val="28"/>
          <w:szCs w:val="28"/>
        </w:rPr>
      </w:pPr>
      <w:r w:rsidRPr="005D5CB7">
        <w:rPr>
          <w:sz w:val="28"/>
          <w:szCs w:val="28"/>
        </w:rPr>
        <w:t xml:space="preserve">def </w:t>
      </w:r>
      <w:proofErr w:type="spellStart"/>
      <w:r w:rsidRPr="005D5CB7">
        <w:rPr>
          <w:sz w:val="28"/>
          <w:szCs w:val="28"/>
        </w:rPr>
        <w:t>uploaded_file</w:t>
      </w:r>
      <w:proofErr w:type="spellEnd"/>
      <w:r w:rsidRPr="005D5CB7">
        <w:rPr>
          <w:sz w:val="28"/>
          <w:szCs w:val="28"/>
        </w:rPr>
        <w:t>(filename):</w:t>
      </w:r>
    </w:p>
    <w:p w14:paraId="1A5D4E98" w14:textId="77777777" w:rsidR="005D5CB7" w:rsidRPr="005D5CB7" w:rsidRDefault="005D5CB7" w:rsidP="005D5CB7">
      <w:pPr>
        <w:rPr>
          <w:sz w:val="28"/>
          <w:szCs w:val="28"/>
        </w:rPr>
      </w:pPr>
      <w:r w:rsidRPr="005D5CB7">
        <w:rPr>
          <w:sz w:val="28"/>
          <w:szCs w:val="28"/>
        </w:rPr>
        <w:t xml:space="preserve">    """Serve uploaded files"""</w:t>
      </w:r>
    </w:p>
    <w:p w14:paraId="089CD63E" w14:textId="77777777" w:rsidR="005D5CB7" w:rsidRPr="005D5CB7" w:rsidRDefault="005D5CB7" w:rsidP="005D5CB7">
      <w:pPr>
        <w:rPr>
          <w:sz w:val="28"/>
          <w:szCs w:val="28"/>
        </w:rPr>
      </w:pPr>
      <w:r w:rsidRPr="005D5CB7">
        <w:rPr>
          <w:sz w:val="28"/>
          <w:szCs w:val="28"/>
        </w:rPr>
        <w:t xml:space="preserve">    return </w:t>
      </w:r>
      <w:proofErr w:type="spellStart"/>
      <w:r w:rsidRPr="005D5CB7">
        <w:rPr>
          <w:sz w:val="28"/>
          <w:szCs w:val="28"/>
        </w:rPr>
        <w:t>send_from_directory</w:t>
      </w:r>
      <w:proofErr w:type="spellEnd"/>
      <w:r w:rsidRPr="005D5CB7">
        <w:rPr>
          <w:sz w:val="28"/>
          <w:szCs w:val="28"/>
        </w:rPr>
        <w:t>(</w:t>
      </w:r>
      <w:proofErr w:type="spellStart"/>
      <w:r w:rsidRPr="005D5CB7">
        <w:rPr>
          <w:sz w:val="28"/>
          <w:szCs w:val="28"/>
        </w:rPr>
        <w:t>app.config</w:t>
      </w:r>
      <w:proofErr w:type="spellEnd"/>
      <w:r w:rsidRPr="005D5CB7">
        <w:rPr>
          <w:sz w:val="28"/>
          <w:szCs w:val="28"/>
        </w:rPr>
        <w:t>['UPLOAD_FOLDER'], filename)</w:t>
      </w:r>
    </w:p>
    <w:p w14:paraId="03D3C4C5" w14:textId="77777777" w:rsidR="005D5CB7" w:rsidRPr="005D5CB7" w:rsidRDefault="005D5CB7" w:rsidP="005D5CB7">
      <w:pPr>
        <w:rPr>
          <w:sz w:val="28"/>
          <w:szCs w:val="28"/>
        </w:rPr>
      </w:pPr>
    </w:p>
    <w:p w14:paraId="6E306E8A" w14:textId="77777777" w:rsidR="005D5CB7" w:rsidRPr="005D5CB7" w:rsidRDefault="005D5CB7" w:rsidP="005D5CB7">
      <w:pPr>
        <w:rPr>
          <w:sz w:val="28"/>
          <w:szCs w:val="28"/>
        </w:rPr>
      </w:pPr>
    </w:p>
    <w:p w14:paraId="530D8E15" w14:textId="77777777" w:rsidR="005D5CB7" w:rsidRPr="005D5CB7" w:rsidRDefault="005D5CB7" w:rsidP="005D5CB7">
      <w:pPr>
        <w:rPr>
          <w:sz w:val="28"/>
          <w:szCs w:val="28"/>
        </w:rPr>
      </w:pPr>
      <w:r w:rsidRPr="005D5CB7">
        <w:rPr>
          <w:sz w:val="28"/>
          <w:szCs w:val="28"/>
        </w:rPr>
        <w:t>@</w:t>
      </w:r>
      <w:proofErr w:type="gramStart"/>
      <w:r w:rsidRPr="005D5CB7">
        <w:rPr>
          <w:sz w:val="28"/>
          <w:szCs w:val="28"/>
        </w:rPr>
        <w:t>app.route</w:t>
      </w:r>
      <w:proofErr w:type="gramEnd"/>
      <w:r w:rsidRPr="005D5CB7">
        <w:rPr>
          <w:sz w:val="28"/>
          <w:szCs w:val="28"/>
        </w:rPr>
        <w:t>('/about')</w:t>
      </w:r>
    </w:p>
    <w:p w14:paraId="4A108F79" w14:textId="77777777" w:rsidR="005D5CB7" w:rsidRPr="005D5CB7" w:rsidRDefault="005D5CB7" w:rsidP="005D5CB7">
      <w:pPr>
        <w:rPr>
          <w:sz w:val="28"/>
          <w:szCs w:val="28"/>
        </w:rPr>
      </w:pPr>
      <w:r w:rsidRPr="005D5CB7">
        <w:rPr>
          <w:sz w:val="28"/>
          <w:szCs w:val="28"/>
        </w:rPr>
        <w:t xml:space="preserve">def </w:t>
      </w:r>
      <w:proofErr w:type="gramStart"/>
      <w:r w:rsidRPr="005D5CB7">
        <w:rPr>
          <w:sz w:val="28"/>
          <w:szCs w:val="28"/>
        </w:rPr>
        <w:t>about(</w:t>
      </w:r>
      <w:proofErr w:type="gramEnd"/>
      <w:r w:rsidRPr="005D5CB7">
        <w:rPr>
          <w:sz w:val="28"/>
          <w:szCs w:val="28"/>
        </w:rPr>
        <w:t>):</w:t>
      </w:r>
    </w:p>
    <w:p w14:paraId="785CF89C" w14:textId="77777777" w:rsidR="005D5CB7" w:rsidRPr="005D5CB7" w:rsidRDefault="005D5CB7" w:rsidP="005D5CB7">
      <w:pPr>
        <w:rPr>
          <w:sz w:val="28"/>
          <w:szCs w:val="28"/>
        </w:rPr>
      </w:pPr>
      <w:r w:rsidRPr="005D5CB7">
        <w:rPr>
          <w:sz w:val="28"/>
          <w:szCs w:val="28"/>
        </w:rPr>
        <w:t xml:space="preserve">    """About page"""</w:t>
      </w:r>
    </w:p>
    <w:p w14:paraId="21BA68D7" w14:textId="77777777" w:rsidR="005D5CB7" w:rsidRPr="005D5CB7" w:rsidRDefault="005D5CB7" w:rsidP="005D5CB7">
      <w:pPr>
        <w:rPr>
          <w:sz w:val="28"/>
          <w:szCs w:val="28"/>
        </w:rPr>
      </w:pPr>
      <w:r w:rsidRPr="005D5CB7">
        <w:rPr>
          <w:sz w:val="28"/>
          <w:szCs w:val="28"/>
        </w:rPr>
        <w:t xml:space="preserve">    return </w:t>
      </w:r>
      <w:proofErr w:type="spellStart"/>
      <w:r w:rsidRPr="005D5CB7">
        <w:rPr>
          <w:sz w:val="28"/>
          <w:szCs w:val="28"/>
        </w:rPr>
        <w:t>render_</w:t>
      </w:r>
      <w:proofErr w:type="gramStart"/>
      <w:r w:rsidRPr="005D5CB7">
        <w:rPr>
          <w:sz w:val="28"/>
          <w:szCs w:val="28"/>
        </w:rPr>
        <w:t>template</w:t>
      </w:r>
      <w:proofErr w:type="spellEnd"/>
      <w:r w:rsidRPr="005D5CB7">
        <w:rPr>
          <w:sz w:val="28"/>
          <w:szCs w:val="28"/>
        </w:rPr>
        <w:t>(</w:t>
      </w:r>
      <w:proofErr w:type="gramEnd"/>
      <w:r w:rsidRPr="005D5CB7">
        <w:rPr>
          <w:sz w:val="28"/>
          <w:szCs w:val="28"/>
        </w:rPr>
        <w:t>'about.html', username=</w:t>
      </w:r>
      <w:proofErr w:type="spellStart"/>
      <w:r w:rsidRPr="005D5CB7">
        <w:rPr>
          <w:sz w:val="28"/>
          <w:szCs w:val="28"/>
        </w:rPr>
        <w:t>session.get</w:t>
      </w:r>
      <w:proofErr w:type="spellEnd"/>
      <w:r w:rsidRPr="005D5CB7">
        <w:rPr>
          <w:sz w:val="28"/>
          <w:szCs w:val="28"/>
        </w:rPr>
        <w:t>('username'))</w:t>
      </w:r>
    </w:p>
    <w:p w14:paraId="0754D6CD" w14:textId="77777777" w:rsidR="005D5CB7" w:rsidRPr="005D5CB7" w:rsidRDefault="005D5CB7" w:rsidP="005D5CB7">
      <w:pPr>
        <w:rPr>
          <w:sz w:val="28"/>
          <w:szCs w:val="28"/>
        </w:rPr>
      </w:pPr>
    </w:p>
    <w:p w14:paraId="0B600EA2" w14:textId="77777777" w:rsidR="00F818FA" w:rsidRDefault="005D5CB7" w:rsidP="005D5CB7">
      <w:pPr>
        <w:rPr>
          <w:sz w:val="28"/>
          <w:szCs w:val="28"/>
        </w:rPr>
      </w:pPr>
      <w:r w:rsidRPr="005D5CB7">
        <w:rPr>
          <w:sz w:val="28"/>
          <w:szCs w:val="28"/>
        </w:rPr>
        <w:t xml:space="preserve">    </w:t>
      </w:r>
      <w:proofErr w:type="spellStart"/>
      <w:proofErr w:type="gramStart"/>
      <w:r w:rsidRPr="005D5CB7">
        <w:rPr>
          <w:sz w:val="28"/>
          <w:szCs w:val="28"/>
        </w:rPr>
        <w:t>app.run</w:t>
      </w:r>
      <w:proofErr w:type="spellEnd"/>
      <w:r w:rsidRPr="005D5CB7">
        <w:rPr>
          <w:sz w:val="28"/>
          <w:szCs w:val="28"/>
        </w:rPr>
        <w:t>(</w:t>
      </w:r>
      <w:proofErr w:type="gramEnd"/>
      <w:r w:rsidRPr="005D5CB7">
        <w:rPr>
          <w:sz w:val="28"/>
          <w:szCs w:val="28"/>
        </w:rPr>
        <w:t>debug=True, host='0.0.0.0', port=5000)</w:t>
      </w:r>
    </w:p>
    <w:p w14:paraId="3AF29DE1" w14:textId="64938B9E" w:rsidR="005D5CB7" w:rsidRPr="00F818FA" w:rsidRDefault="005D5CB7" w:rsidP="005D5CB7">
      <w:pPr>
        <w:rPr>
          <w:sz w:val="28"/>
          <w:szCs w:val="28"/>
        </w:rPr>
      </w:pPr>
      <w:r w:rsidRPr="005D5CB7">
        <w:rPr>
          <w:sz w:val="28"/>
          <w:szCs w:val="28"/>
        </w:rPr>
        <w:br/>
        <w:t>Dataset Link —</w:t>
      </w:r>
      <w:r w:rsidRPr="005D5CB7">
        <w:t xml:space="preserve"> </w:t>
      </w:r>
      <w:hyperlink r:id="rId13" w:history="1">
        <w:r w:rsidRPr="005D5CB7">
          <w:rPr>
            <w:rStyle w:val="Hyperlink"/>
            <w:sz w:val="28"/>
            <w:szCs w:val="28"/>
          </w:rPr>
          <w:t>https://www.analyticsvidhya.com/blog/2021/06/how-to-load-kaggle-datasets-directly-into-google-colab/</w:t>
        </w:r>
      </w:hyperlink>
      <w:r w:rsidRPr="005D5CB7">
        <w:rPr>
          <w:sz w:val="28"/>
          <w:szCs w:val="28"/>
        </w:rPr>
        <w:br/>
        <w:t>GitHub Repository —</w:t>
      </w:r>
      <w:r w:rsidR="00F818FA" w:rsidRPr="00F818FA">
        <w:t xml:space="preserve"> </w:t>
      </w:r>
      <w:hyperlink r:id="rId14" w:history="1">
        <w:r w:rsidR="00F818FA" w:rsidRPr="00F818FA">
          <w:rPr>
            <w:rStyle w:val="Hyperlink"/>
            <w:sz w:val="28"/>
            <w:szCs w:val="28"/>
          </w:rPr>
          <w:t>https://github.com/kavyakonda2003/Deep-Learning-Fundus-Image-Analysis-for-Early-Detection-of-Diabetic-Retinopathy</w:t>
        </w:r>
      </w:hyperlink>
      <w:r w:rsidRPr="005D5CB7">
        <w:rPr>
          <w:sz w:val="28"/>
          <w:szCs w:val="28"/>
        </w:rPr>
        <w:br/>
        <w:t>Demo Link —</w:t>
      </w:r>
      <w:hyperlink r:id="rId15" w:history="1">
        <w:r w:rsidR="00F818FA" w:rsidRPr="00F818FA">
          <w:rPr>
            <w:rStyle w:val="Hyperlink"/>
            <w:sz w:val="28"/>
            <w:szCs w:val="28"/>
          </w:rPr>
          <w:t>https://drive.google.com/file/d/1zlRX4dAMHZdUAWySyaxqv2aLP4ujj0Iq/view?usp=sharing</w:t>
        </w:r>
      </w:hyperlink>
    </w:p>
    <w:sectPr w:rsidR="005D5CB7" w:rsidRPr="00F818FA" w:rsidSect="00476BE7">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25192" w14:textId="77777777" w:rsidR="000F203C" w:rsidRDefault="000F203C" w:rsidP="00476BE7">
      <w:pPr>
        <w:spacing w:after="0" w:line="240" w:lineRule="auto"/>
      </w:pPr>
      <w:r>
        <w:separator/>
      </w:r>
    </w:p>
  </w:endnote>
  <w:endnote w:type="continuationSeparator" w:id="0">
    <w:p w14:paraId="7D7C69BF" w14:textId="77777777" w:rsidR="000F203C" w:rsidRDefault="000F203C" w:rsidP="00476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E3CDA" w14:textId="77777777" w:rsidR="000F203C" w:rsidRDefault="000F203C" w:rsidP="00476BE7">
      <w:pPr>
        <w:spacing w:after="0" w:line="240" w:lineRule="auto"/>
      </w:pPr>
      <w:r>
        <w:separator/>
      </w:r>
    </w:p>
  </w:footnote>
  <w:footnote w:type="continuationSeparator" w:id="0">
    <w:p w14:paraId="7E768983" w14:textId="77777777" w:rsidR="000F203C" w:rsidRDefault="000F203C" w:rsidP="00476B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147EFB"/>
    <w:multiLevelType w:val="hybridMultilevel"/>
    <w:tmpl w:val="590A5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9A72BB"/>
    <w:multiLevelType w:val="hybridMultilevel"/>
    <w:tmpl w:val="738C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7398701">
    <w:abstractNumId w:val="8"/>
  </w:num>
  <w:num w:numId="2" w16cid:durableId="1432165136">
    <w:abstractNumId w:val="6"/>
  </w:num>
  <w:num w:numId="3" w16cid:durableId="1895578435">
    <w:abstractNumId w:val="5"/>
  </w:num>
  <w:num w:numId="4" w16cid:durableId="973294105">
    <w:abstractNumId w:val="4"/>
  </w:num>
  <w:num w:numId="5" w16cid:durableId="256210686">
    <w:abstractNumId w:val="7"/>
  </w:num>
  <w:num w:numId="6" w16cid:durableId="1144154715">
    <w:abstractNumId w:val="3"/>
  </w:num>
  <w:num w:numId="7" w16cid:durableId="1434519376">
    <w:abstractNumId w:val="2"/>
  </w:num>
  <w:num w:numId="8" w16cid:durableId="1197959905">
    <w:abstractNumId w:val="1"/>
  </w:num>
  <w:num w:numId="9" w16cid:durableId="1865513037">
    <w:abstractNumId w:val="0"/>
  </w:num>
  <w:num w:numId="10" w16cid:durableId="397484389">
    <w:abstractNumId w:val="10"/>
  </w:num>
  <w:num w:numId="11" w16cid:durableId="1953899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203C"/>
    <w:rsid w:val="0015074B"/>
    <w:rsid w:val="0029639D"/>
    <w:rsid w:val="00326F90"/>
    <w:rsid w:val="00476BE7"/>
    <w:rsid w:val="00567DF3"/>
    <w:rsid w:val="005A6EB8"/>
    <w:rsid w:val="005D5CB7"/>
    <w:rsid w:val="00961A44"/>
    <w:rsid w:val="00AA1D8D"/>
    <w:rsid w:val="00B47730"/>
    <w:rsid w:val="00CB0664"/>
    <w:rsid w:val="00D54B75"/>
    <w:rsid w:val="00F818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89DE0"/>
  <w14:defaultImageDpi w14:val="300"/>
  <w15:docId w15:val="{901A3DE9-3496-475A-AE81-4490849ED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5CB7"/>
    <w:rPr>
      <w:color w:val="0000FF" w:themeColor="hyperlink"/>
      <w:u w:val="single"/>
    </w:rPr>
  </w:style>
  <w:style w:type="character" w:styleId="UnresolvedMention">
    <w:name w:val="Unresolved Mention"/>
    <w:basedOn w:val="DefaultParagraphFont"/>
    <w:uiPriority w:val="99"/>
    <w:semiHidden/>
    <w:unhideWhenUsed/>
    <w:rsid w:val="005D5C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analyticsvidhya.com/blog/2021/06/how-to-load-kaggle-datasets-directly-into-google-cola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drive.google.com/file/d/1zlRX4dAMHZdUAWySyaxqv2aLP4ujj0Iq/view?usp=sharing" TargetMode="Externa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github.com/kavyakonda2003/Deep-Learning-Fundus-Image-Analysis-for-Early-Detection-of-Diabetic-Retinopath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3678</Words>
  <Characters>20968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BHANU PRAKASH REDDY KONDA</cp:lastModifiedBy>
  <cp:revision>2</cp:revision>
  <dcterms:created xsi:type="dcterms:W3CDTF">2026-02-20T09:54:00Z</dcterms:created>
  <dcterms:modified xsi:type="dcterms:W3CDTF">2026-02-20T09:54:00Z</dcterms:modified>
  <cp:category/>
</cp:coreProperties>
</file>